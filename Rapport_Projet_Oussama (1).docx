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03984" w14:textId="77777777" w:rsidR="00943AD8" w:rsidRDefault="00000000">
      <w:pPr>
        <w:jc w:val="center"/>
      </w:pPr>
      <w:r>
        <w:rPr>
          <w:b/>
          <w:sz w:val="36"/>
        </w:rPr>
        <w:t>RAPPORT DE PROJET</w:t>
      </w:r>
      <w:r>
        <w:rPr>
          <w:b/>
          <w:sz w:val="36"/>
        </w:rPr>
        <w:br/>
      </w:r>
    </w:p>
    <w:p w14:paraId="2EBB604F" w14:textId="1DB4F986" w:rsidR="00943AD8" w:rsidRDefault="00000000">
      <w:pPr>
        <w:jc w:val="center"/>
      </w:pPr>
      <w:r>
        <w:t xml:space="preserve">Développement </w:t>
      </w:r>
      <w:proofErr w:type="spellStart"/>
      <w:r>
        <w:t>d’une</w:t>
      </w:r>
      <w:proofErr w:type="spellEnd"/>
      <w:r>
        <w:t xml:space="preserve"> application </w:t>
      </w:r>
      <w:proofErr w:type="spellStart"/>
      <w:r>
        <w:t>graphique</w:t>
      </w:r>
      <w:proofErr w:type="spellEnd"/>
      <w:r>
        <w:t xml:space="preserve"> </w:t>
      </w:r>
      <w:proofErr w:type="spellStart"/>
      <w:r>
        <w:t>en</w:t>
      </w:r>
      <w:proofErr w:type="spellEnd"/>
      <w:r>
        <w:t xml:space="preserve"> Python</w:t>
      </w:r>
      <w:r>
        <w:br/>
        <w:t>Jeu : Pierre - Feuille - Ciseaux</w:t>
      </w:r>
      <w:r>
        <w:br/>
        <w:t>Date : 16 Février 2026</w:t>
      </w:r>
      <w:r>
        <w:br/>
      </w:r>
      <w:proofErr w:type="spellStart"/>
      <w:r>
        <w:t>Étudiant</w:t>
      </w:r>
      <w:proofErr w:type="spellEnd"/>
      <w:r>
        <w:t xml:space="preserve"> : </w:t>
      </w:r>
      <w:proofErr w:type="spellStart"/>
      <w:r w:rsidR="00ED49C9">
        <w:t>lakrari</w:t>
      </w:r>
      <w:proofErr w:type="spellEnd"/>
      <w:r w:rsidR="00ED49C9">
        <w:t xml:space="preserve"> </w:t>
      </w:r>
      <w:proofErr w:type="spellStart"/>
      <w:r w:rsidR="00ED49C9">
        <w:t>oussama</w:t>
      </w:r>
      <w:proofErr w:type="spellEnd"/>
      <w:r>
        <w:br/>
      </w:r>
      <w:r w:rsidR="00ED49C9">
        <w:t>LP SARII</w:t>
      </w:r>
    </w:p>
    <w:p w14:paraId="656A8AFE" w14:textId="77777777" w:rsidR="00943AD8" w:rsidRDefault="00000000">
      <w:r>
        <w:br w:type="page"/>
      </w:r>
    </w:p>
    <w:p w14:paraId="43631960" w14:textId="77777777" w:rsidR="00943AD8" w:rsidRDefault="00000000">
      <w:pPr>
        <w:pStyle w:val="Titre1"/>
      </w:pPr>
      <w:r>
        <w:lastRenderedPageBreak/>
        <w:t>1. Introduction</w:t>
      </w:r>
    </w:p>
    <w:p w14:paraId="4BD14F51" w14:textId="77777777" w:rsidR="00943AD8" w:rsidRDefault="00000000">
      <w:r>
        <w:t>Dans le cadre du module de développement d'interfaces graphiques, ce projet vise à réaliser le célèbre jeu "Pierre-Feuille-Ciseaux" (PFC) en utilisant le langage Python et la bibliothèque Tkinter.</w:t>
      </w:r>
      <w:r>
        <w:br/>
      </w:r>
      <w:r>
        <w:br/>
        <w:t>L'objectif principal n'est pas seulement fonctionnel, mais architectural. Le code a été conçu pour respecter les principes de la Programmation Orientée Objet (POO), en assurant une séparation stricte entre la logique métier, la configuration et l'interface utilisateur. Cette approche garantit un code modulaire, maintenable et évolutif.</w:t>
      </w:r>
    </w:p>
    <w:p w14:paraId="37DCAF4B" w14:textId="77777777" w:rsidR="00943AD8" w:rsidRDefault="00000000">
      <w:pPr>
        <w:pStyle w:val="Titre1"/>
      </w:pPr>
      <w:r>
        <w:t>2. Architecture Logicielle</w:t>
      </w:r>
    </w:p>
    <w:p w14:paraId="283D940F" w14:textId="77777777" w:rsidR="00943AD8" w:rsidRDefault="00000000">
      <w:r>
        <w:t>L'application est structurée selon une approche inspirée du modèle MVC (Modèle-Vue-Contrôleur), divisant le programme en trois classes distinctes :</w:t>
      </w:r>
    </w:p>
    <w:p w14:paraId="5D65C5AF" w14:textId="77777777" w:rsidR="00943AD8" w:rsidRDefault="00000000">
      <w:pPr>
        <w:pStyle w:val="Titre2"/>
      </w:pPr>
      <w:r>
        <w:t>2.1. Classe ConfigJeu (Configuration)</w:t>
      </w:r>
    </w:p>
    <w:p w14:paraId="245DBA4B" w14:textId="77777777" w:rsidR="00943AD8" w:rsidRDefault="00000000">
      <w:r>
        <w:t>Cette classe centralise toutes les constantes du jeu. Elle permet de modifier facilement les paramètres sans toucher au code logique.</w:t>
      </w:r>
      <w:r>
        <w:br/>
      </w:r>
      <w:r>
        <w:br/>
        <w:t>Données : Liste des coups possibles (pierre, feuille, ciseaux), dictionnaire des emojis associés et codes couleurs pour les résultats.</w:t>
      </w:r>
      <w:r>
        <w:br/>
        <w:t>Raccourcis : Configuration des touches clavier (P, F, C).</w:t>
      </w:r>
    </w:p>
    <w:p w14:paraId="3AC0A26B" w14:textId="77777777" w:rsidR="00943AD8" w:rsidRDefault="00000000">
      <w:pPr>
        <w:pStyle w:val="Titre2"/>
      </w:pPr>
      <w:r>
        <w:t>2.2. Classe LogiquePFC (Modèle)</w:t>
      </w:r>
    </w:p>
    <w:p w14:paraId="0B23AE2D" w14:textId="77777777" w:rsidR="00943AD8" w:rsidRDefault="00000000">
      <w:r>
        <w:t>Cette classe gère toute la logique interne du jeu. Elle ne contient aucune référence à l'interface graphique, ce qui permettrait théoriquement de réutiliser cette logique dans une application console ou web.</w:t>
      </w:r>
      <w:r>
        <w:br/>
      </w:r>
      <w:r>
        <w:br/>
        <w:t>Rôle : Calculer le gagnant d'un round, mettre à jour les scores et gérer l'historique.</w:t>
      </w:r>
      <w:r>
        <w:br/>
        <w:t>Structure de données : Utilisation d'une deque (file à double entrée) pour stocker uniquement les 5 derniers coups joués.</w:t>
      </w:r>
    </w:p>
    <w:p w14:paraId="72DDBCE0" w14:textId="77777777" w:rsidR="00943AD8" w:rsidRDefault="00000000">
      <w:pPr>
        <w:pStyle w:val="Titre2"/>
      </w:pPr>
      <w:r>
        <w:t>2.3. Classe JeuPFC (Vue et Contrôleur)</w:t>
      </w:r>
    </w:p>
    <w:p w14:paraId="3FA3D6FC" w14:textId="77777777" w:rsidR="00943AD8" w:rsidRDefault="00000000">
      <w:r>
        <w:t>Héritant de tk.Tk, cette classe gère la fenêtre principale. Elle instancie les widgets (boutons, labels) et fait le lien entre les actions de l'utilisateur et la logique du jeu.</w:t>
      </w:r>
    </w:p>
    <w:p w14:paraId="0B7B53E6" w14:textId="77777777" w:rsidR="00943AD8" w:rsidRDefault="00000000">
      <w:pPr>
        <w:pStyle w:val="Titre1"/>
      </w:pPr>
      <w:r>
        <w:t>3. Analyse de l'Interface Graphique</w:t>
      </w:r>
    </w:p>
    <w:p w14:paraId="154E4392" w14:textId="77777777" w:rsidR="00943AD8" w:rsidRDefault="00000000">
      <w:r>
        <w:t>L'interface a été conçue pour être intuitive et ergonomique. Voici un aperçu de l'application en cours d'exécution :</w:t>
      </w:r>
    </w:p>
    <w:p w14:paraId="76830789" w14:textId="7A3F59D2" w:rsidR="00943AD8" w:rsidRDefault="00ED49C9">
      <w:r w:rsidRPr="00ED49C9">
        <w:rPr>
          <w:noProof/>
        </w:rPr>
        <w:lastRenderedPageBreak/>
        <w:drawing>
          <wp:inline distT="0" distB="0" distL="0" distR="0" wp14:anchorId="6B65D4FB" wp14:editId="6E32B674">
            <wp:extent cx="3436561" cy="4019550"/>
            <wp:effectExtent l="0" t="0" r="0" b="0"/>
            <wp:docPr id="1973780992"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80992" name="Image 1" descr="Une image contenant texte, capture d’écran, Police, logiciel&#10;&#10;Le contenu généré par l’IA peut être incorrect."/>
                    <pic:cNvPicPr/>
                  </pic:nvPicPr>
                  <pic:blipFill>
                    <a:blip r:embed="rId6"/>
                    <a:stretch>
                      <a:fillRect/>
                    </a:stretch>
                  </pic:blipFill>
                  <pic:spPr>
                    <a:xfrm>
                      <a:off x="0" y="0"/>
                      <a:ext cx="3437752" cy="4020943"/>
                    </a:xfrm>
                    <a:prstGeom prst="rect">
                      <a:avLst/>
                    </a:prstGeom>
                  </pic:spPr>
                </pic:pic>
              </a:graphicData>
            </a:graphic>
          </wp:inline>
        </w:drawing>
      </w:r>
      <w:r>
        <w:br/>
        <w:t>Figure 1 : Interface utilisateur du jeu en cours de partie</w:t>
      </w:r>
    </w:p>
    <w:p w14:paraId="1BC50842" w14:textId="77777777" w:rsidR="00943AD8" w:rsidRDefault="00000000">
      <w:r>
        <w:t>L'interface se compose de quatre zones principales (de haut en bas) :</w:t>
      </w:r>
      <w:r>
        <w:br/>
      </w:r>
      <w:r>
        <w:br/>
        <w:t>En-tête : Affiche le titre, le numéro du round actuel, l'objectif de victoire (ex: 5 manches) et le score en temps réel.</w:t>
      </w:r>
      <w:r>
        <w:br/>
      </w:r>
      <w:r>
        <w:br/>
        <w:t>Zone d'action : Trois boutons principaux permettant au joueur de faire son choix. Chaque bouton affiche l'emoji correspondant et le raccourci clavier associé.</w:t>
      </w:r>
      <w:r>
        <w:br/>
      </w:r>
      <w:r>
        <w:br/>
        <w:t>Historique : Une zone de texte (tk.Text) désactivée en écriture, qui affiche les 5 derniers résultats pour permettre au joueur de suivre le déroulement.</w:t>
      </w:r>
      <w:r>
        <w:br/>
      </w:r>
      <w:r>
        <w:br/>
        <w:t>Contrôles :</w:t>
      </w:r>
      <w:r>
        <w:br/>
        <w:t>Un bouton "Nouvelle Partie" (jaune) pour réinitialiser les scores.</w:t>
      </w:r>
      <w:r>
        <w:br/>
        <w:t>Un bouton "Quitter" (rouge) pour fermer l'application.</w:t>
      </w:r>
    </w:p>
    <w:p w14:paraId="70DA9E9F" w14:textId="77777777" w:rsidR="00943AD8" w:rsidRDefault="00000000">
      <w:pPr>
        <w:pStyle w:val="Titre1"/>
      </w:pPr>
      <w:r>
        <w:lastRenderedPageBreak/>
        <w:t>4. Implémentation Technique</w:t>
      </w:r>
    </w:p>
    <w:p w14:paraId="0E042104" w14:textId="77777777" w:rsidR="00943AD8" w:rsidRDefault="00000000">
      <w:pPr>
        <w:pStyle w:val="Titre2"/>
      </w:pPr>
      <w:r>
        <w:t>4.1. Gestion des événements</w:t>
      </w:r>
    </w:p>
    <w:p w14:paraId="4F73559E" w14:textId="77777777" w:rsidR="00943AD8" w:rsidRDefault="00000000">
      <w:r>
        <w:t>L'application utilise une double gestion des événements pour améliorer l'expérience utilisateur :</w:t>
      </w:r>
      <w:r>
        <w:br/>
      </w:r>
      <w:r>
        <w:br/>
        <w:t>Clic souris : Via la commande command= des boutons Tkinter.</w:t>
      </w:r>
      <w:r>
        <w:br/>
        <w:t>Clavier : Via la méthode .bind(), permettant d'appuyer sur 'P', 'F' ou 'C' pour jouer.</w:t>
      </w:r>
    </w:p>
    <w:p w14:paraId="16A86CF6" w14:textId="77777777" w:rsidR="00943AD8" w:rsidRDefault="00000000">
      <w:pPr>
        <w:pStyle w:val="Titre2"/>
      </w:pPr>
      <w:r>
        <w:t>4.2. Algorithme de victoire</w:t>
      </w:r>
    </w:p>
    <w:p w14:paraId="5668D5AF" w14:textId="77777777" w:rsidR="00943AD8" w:rsidRDefault="00000000">
      <w:r>
        <w:t>La méthode determiner_gagnant compare le choix du joueur et celui de l'ordinateur (généré via random.choice). Elle retourne un tuple contenant le message de résultat et l'impact sur le score (+1, 0, ou -1).</w:t>
      </w:r>
    </w:p>
    <w:p w14:paraId="0EDA7CE2" w14:textId="77777777" w:rsidR="00943AD8" w:rsidRDefault="00000000">
      <w:r>
        <w:rPr>
          <w:rFonts w:ascii="Courier New" w:hAnsi="Courier New"/>
        </w:rPr>
        <w:t># Extrait de la logique de comparaison</w:t>
      </w:r>
      <w:r>
        <w:rPr>
          <w:rFonts w:ascii="Courier New" w:hAnsi="Courier New"/>
        </w:rPr>
        <w:br/>
        <w:t>elif (choix_user == "pierre" and choix_bot == "ciseaux") or ... :</w:t>
      </w:r>
      <w:r>
        <w:rPr>
          <w:rFonts w:ascii="Courier New" w:hAnsi="Courier New"/>
        </w:rPr>
        <w:br/>
        <w:t xml:space="preserve">    return "Victoire 🎉!", 1, "Victoire"</w:t>
      </w:r>
    </w:p>
    <w:p w14:paraId="6EF5A990" w14:textId="77777777" w:rsidR="00943AD8" w:rsidRDefault="00000000">
      <w:pPr>
        <w:pStyle w:val="Titre2"/>
      </w:pPr>
      <w:r>
        <w:t>4.3. Condition de fin de partie</w:t>
      </w:r>
    </w:p>
    <w:p w14:paraId="6176F3BE" w14:textId="77777777" w:rsidR="00943AD8" w:rsidRDefault="00000000">
      <w:r>
        <w:t>À chaque tour, le programme vérifie si le score de l'utilisateur ou de l'ordinateur a atteint l'objectif (manches_a_gagner). Si c'est le cas, les boutons de jeu sont désactivés pour empêcher de continuer sans réinitialiser.</w:t>
      </w:r>
    </w:p>
    <w:p w14:paraId="2B71B8BC" w14:textId="77777777" w:rsidR="00943AD8" w:rsidRDefault="00000000">
      <w:pPr>
        <w:pStyle w:val="Titre1"/>
      </w:pPr>
      <w:r>
        <w:t>5. Conclusion</w:t>
      </w:r>
    </w:p>
    <w:p w14:paraId="78AD4FEA" w14:textId="52973BF4" w:rsidR="00454E84" w:rsidRDefault="00000000">
      <w:r>
        <w:t>Ce projet a permis de mettre en pratique l'héritage de classes en Python et la gestion d'une interface graphique événementielle. La séparation des responsabilités entre les classes LogiquePFC et JeuPFC rend le code robuste.</w:t>
      </w:r>
      <w:r>
        <w:br/>
      </w:r>
      <w:r>
        <w:br/>
        <w:t xml:space="preserve">L'application est fonctionnelle et respecte le cahier des charges. Des améliorations futures pourraient inclure l'ajout de sons lors des victoires ou un mode </w:t>
      </w:r>
      <w:proofErr w:type="spellStart"/>
      <w:r>
        <w:t>multijoueur</w:t>
      </w:r>
      <w:proofErr w:type="spellEnd"/>
      <w:r>
        <w:t xml:space="preserve"> local.</w:t>
      </w:r>
    </w:p>
    <w:p w14:paraId="41CAA520" w14:textId="540EB088" w:rsidR="00454E84" w:rsidRDefault="00454E84" w:rsidP="00454E84">
      <w:pPr>
        <w:pStyle w:val="Titre1"/>
      </w:pPr>
      <w:r>
        <w:t xml:space="preserve">6. </w:t>
      </w:r>
      <w:proofErr w:type="spellStart"/>
      <w:r>
        <w:t>Anexes</w:t>
      </w:r>
      <w:proofErr w:type="spellEnd"/>
      <w:r>
        <w:t>: Code</w:t>
      </w:r>
    </w:p>
    <w:p w14:paraId="389B63CA" w14:textId="77777777" w:rsidR="00454E84" w:rsidRDefault="00454E84" w:rsidP="00454E84"/>
    <w:p w14:paraId="3F2EA91E" w14:textId="77777777" w:rsidR="00454E84" w:rsidRPr="00454E84" w:rsidRDefault="00454E84" w:rsidP="00454E84">
      <w:pPr>
        <w:rPr>
          <w:lang w:val="fr-FR"/>
        </w:rPr>
      </w:pPr>
      <w:proofErr w:type="gramStart"/>
      <w:r w:rsidRPr="00454E84">
        <w:rPr>
          <w:lang w:val="fr-FR"/>
        </w:rPr>
        <w:t>import</w:t>
      </w:r>
      <w:proofErr w:type="gramEnd"/>
      <w:r w:rsidRPr="00454E84">
        <w:rPr>
          <w:lang w:val="fr-FR"/>
        </w:rPr>
        <w:t xml:space="preserve"> </w:t>
      </w:r>
      <w:proofErr w:type="spellStart"/>
      <w:r w:rsidRPr="00454E84">
        <w:rPr>
          <w:lang w:val="fr-FR"/>
        </w:rPr>
        <w:t>random</w:t>
      </w:r>
      <w:proofErr w:type="spellEnd"/>
    </w:p>
    <w:p w14:paraId="7C1AAB60" w14:textId="77777777" w:rsidR="00454E84" w:rsidRPr="00454E84" w:rsidRDefault="00454E84" w:rsidP="00454E84">
      <w:pPr>
        <w:rPr>
          <w:lang w:val="fr-FR"/>
        </w:rPr>
      </w:pPr>
      <w:proofErr w:type="gramStart"/>
      <w:r w:rsidRPr="00454E84">
        <w:rPr>
          <w:lang w:val="fr-FR"/>
        </w:rPr>
        <w:t>import</w:t>
      </w:r>
      <w:proofErr w:type="gramEnd"/>
      <w:r w:rsidRPr="00454E84">
        <w:rPr>
          <w:lang w:val="fr-FR"/>
        </w:rPr>
        <w:t xml:space="preserve"> </w:t>
      </w:r>
      <w:proofErr w:type="spellStart"/>
      <w:r w:rsidRPr="00454E84">
        <w:rPr>
          <w:lang w:val="fr-FR"/>
        </w:rPr>
        <w:t>tkinter</w:t>
      </w:r>
      <w:proofErr w:type="spellEnd"/>
      <w:r w:rsidRPr="00454E84">
        <w:rPr>
          <w:lang w:val="fr-FR"/>
        </w:rPr>
        <w:t xml:space="preserve"> as </w:t>
      </w:r>
      <w:proofErr w:type="spellStart"/>
      <w:r w:rsidRPr="00454E84">
        <w:rPr>
          <w:lang w:val="fr-FR"/>
        </w:rPr>
        <w:t>tk</w:t>
      </w:r>
      <w:proofErr w:type="spellEnd"/>
    </w:p>
    <w:p w14:paraId="262D8D05" w14:textId="77777777" w:rsidR="00454E84" w:rsidRPr="00454E84" w:rsidRDefault="00454E84" w:rsidP="00454E84">
      <w:pPr>
        <w:rPr>
          <w:lang w:val="fr-FR"/>
        </w:rPr>
      </w:pPr>
      <w:proofErr w:type="spellStart"/>
      <w:proofErr w:type="gramStart"/>
      <w:r w:rsidRPr="00454E84">
        <w:rPr>
          <w:lang w:val="fr-FR"/>
        </w:rPr>
        <w:t>from</w:t>
      </w:r>
      <w:proofErr w:type="spellEnd"/>
      <w:proofErr w:type="gramEnd"/>
      <w:r w:rsidRPr="00454E84">
        <w:rPr>
          <w:lang w:val="fr-FR"/>
        </w:rPr>
        <w:t xml:space="preserve"> </w:t>
      </w:r>
      <w:proofErr w:type="spellStart"/>
      <w:r w:rsidRPr="00454E84">
        <w:rPr>
          <w:lang w:val="fr-FR"/>
        </w:rPr>
        <w:t>tkinter</w:t>
      </w:r>
      <w:proofErr w:type="spellEnd"/>
      <w:r w:rsidRPr="00454E84">
        <w:rPr>
          <w:lang w:val="fr-FR"/>
        </w:rPr>
        <w:t xml:space="preserve"> import </w:t>
      </w:r>
      <w:proofErr w:type="spellStart"/>
      <w:r w:rsidRPr="00454E84">
        <w:rPr>
          <w:lang w:val="fr-FR"/>
        </w:rPr>
        <w:t>messagebox</w:t>
      </w:r>
      <w:proofErr w:type="spellEnd"/>
    </w:p>
    <w:p w14:paraId="3C87B822" w14:textId="77777777" w:rsidR="00454E84" w:rsidRPr="00454E84" w:rsidRDefault="00454E84" w:rsidP="00454E84">
      <w:pPr>
        <w:rPr>
          <w:lang w:val="fr-FR"/>
        </w:rPr>
      </w:pPr>
      <w:proofErr w:type="spellStart"/>
      <w:proofErr w:type="gramStart"/>
      <w:r w:rsidRPr="00454E84">
        <w:rPr>
          <w:lang w:val="fr-FR"/>
        </w:rPr>
        <w:t>from</w:t>
      </w:r>
      <w:proofErr w:type="spellEnd"/>
      <w:proofErr w:type="gramEnd"/>
      <w:r w:rsidRPr="00454E84">
        <w:rPr>
          <w:lang w:val="fr-FR"/>
        </w:rPr>
        <w:t xml:space="preserve"> collections import </w:t>
      </w:r>
      <w:proofErr w:type="spellStart"/>
      <w:r w:rsidRPr="00454E84">
        <w:rPr>
          <w:lang w:val="fr-FR"/>
        </w:rPr>
        <w:t>deque</w:t>
      </w:r>
      <w:proofErr w:type="spellEnd"/>
    </w:p>
    <w:p w14:paraId="3DAFB67C" w14:textId="77777777" w:rsidR="00454E84" w:rsidRPr="00454E84" w:rsidRDefault="00454E84" w:rsidP="00454E84">
      <w:pPr>
        <w:rPr>
          <w:lang w:val="fr-FR"/>
        </w:rPr>
      </w:pPr>
    </w:p>
    <w:p w14:paraId="18F88D7D" w14:textId="77777777" w:rsidR="00454E84" w:rsidRPr="00454E84" w:rsidRDefault="00454E84" w:rsidP="00454E84">
      <w:pPr>
        <w:rPr>
          <w:lang w:val="fr-FR"/>
        </w:rPr>
      </w:pPr>
      <w:r w:rsidRPr="00454E84">
        <w:rPr>
          <w:lang w:val="fr-FR"/>
        </w:rPr>
        <w:lastRenderedPageBreak/>
        <w:t># -------------------------------------------------------------</w:t>
      </w:r>
    </w:p>
    <w:p w14:paraId="1258B11B" w14:textId="77777777" w:rsidR="00454E84" w:rsidRPr="00454E84" w:rsidRDefault="00454E84" w:rsidP="00454E84">
      <w:pPr>
        <w:rPr>
          <w:lang w:val="fr-FR"/>
        </w:rPr>
      </w:pPr>
      <w:r w:rsidRPr="00454E84">
        <w:rPr>
          <w:lang w:val="fr-FR"/>
        </w:rPr>
        <w:t># CLASSE 1 : Gestion de la Configuration</w:t>
      </w:r>
    </w:p>
    <w:p w14:paraId="6F8F113A" w14:textId="77777777" w:rsidR="00454E84" w:rsidRPr="00454E84" w:rsidRDefault="00454E84" w:rsidP="00454E84">
      <w:pPr>
        <w:rPr>
          <w:lang w:val="fr-FR"/>
        </w:rPr>
      </w:pPr>
      <w:r w:rsidRPr="00454E84">
        <w:rPr>
          <w:lang w:val="fr-FR"/>
        </w:rPr>
        <w:t># -------------------------------------------------------------</w:t>
      </w:r>
    </w:p>
    <w:p w14:paraId="5E94D5A8" w14:textId="77777777" w:rsidR="00454E84" w:rsidRPr="00454E84" w:rsidRDefault="00454E84" w:rsidP="00454E84">
      <w:pPr>
        <w:rPr>
          <w:lang w:val="fr-FR"/>
        </w:rPr>
      </w:pPr>
      <w:proofErr w:type="gramStart"/>
      <w:r w:rsidRPr="00454E84">
        <w:rPr>
          <w:lang w:val="fr-FR"/>
        </w:rPr>
        <w:t>class</w:t>
      </w:r>
      <w:proofErr w:type="gramEnd"/>
      <w:r w:rsidRPr="00454E84">
        <w:rPr>
          <w:lang w:val="fr-FR"/>
        </w:rPr>
        <w:t xml:space="preserve"> </w:t>
      </w:r>
      <w:proofErr w:type="spellStart"/>
      <w:proofErr w:type="gramStart"/>
      <w:r w:rsidRPr="00454E84">
        <w:rPr>
          <w:lang w:val="fr-FR"/>
        </w:rPr>
        <w:t>ConfigJeu</w:t>
      </w:r>
      <w:proofErr w:type="spellEnd"/>
      <w:r w:rsidRPr="00454E84">
        <w:rPr>
          <w:lang w:val="fr-FR"/>
        </w:rPr>
        <w:t>:</w:t>
      </w:r>
      <w:proofErr w:type="gramEnd"/>
    </w:p>
    <w:p w14:paraId="0ED563FA" w14:textId="77777777" w:rsidR="00454E84" w:rsidRPr="00454E84" w:rsidRDefault="00454E84" w:rsidP="00454E84">
      <w:pPr>
        <w:rPr>
          <w:lang w:val="fr-FR"/>
        </w:rPr>
      </w:pPr>
      <w:r w:rsidRPr="00454E84">
        <w:rPr>
          <w:lang w:val="fr-FR"/>
        </w:rPr>
        <w:t>    """Contient toutes les constantes et configurations du jeu."""</w:t>
      </w:r>
    </w:p>
    <w:p w14:paraId="2B692E69" w14:textId="77777777" w:rsidR="00454E84" w:rsidRPr="00454E84" w:rsidRDefault="00454E84" w:rsidP="00454E84">
      <w:pPr>
        <w:rPr>
          <w:lang w:val="fr-FR"/>
        </w:rPr>
      </w:pPr>
      <w:r w:rsidRPr="00454E84">
        <w:rPr>
          <w:lang w:val="fr-FR"/>
        </w:rPr>
        <w:t xml:space="preserve">    </w:t>
      </w:r>
    </w:p>
    <w:p w14:paraId="7D263BA5" w14:textId="77777777" w:rsidR="00454E84" w:rsidRPr="00454E84" w:rsidRDefault="00454E84" w:rsidP="00454E84">
      <w:pPr>
        <w:rPr>
          <w:lang w:val="fr-FR"/>
        </w:rPr>
      </w:pPr>
      <w:r w:rsidRPr="00454E84">
        <w:rPr>
          <w:lang w:val="fr-FR"/>
        </w:rPr>
        <w:t>    CHOIX_POSSIBLES = ["pierre", "feuille", "ciseaux"]</w:t>
      </w:r>
    </w:p>
    <w:p w14:paraId="3ECB306A" w14:textId="77777777" w:rsidR="00454E84" w:rsidRPr="00454E84" w:rsidRDefault="00454E84" w:rsidP="00454E84">
      <w:pPr>
        <w:rPr>
          <w:lang w:val="fr-FR"/>
        </w:rPr>
      </w:pPr>
      <w:r w:rsidRPr="00454E84">
        <w:rPr>
          <w:lang w:val="fr-FR"/>
        </w:rPr>
        <w:t>    EMOJIS = {</w:t>
      </w:r>
    </w:p>
    <w:p w14:paraId="140D1592" w14:textId="77777777" w:rsidR="00454E84" w:rsidRPr="00454E84" w:rsidRDefault="00454E84" w:rsidP="00454E84">
      <w:pPr>
        <w:rPr>
          <w:lang w:val="fr-FR"/>
        </w:rPr>
      </w:pPr>
      <w:r w:rsidRPr="00454E84">
        <w:rPr>
          <w:lang w:val="fr-FR"/>
        </w:rPr>
        <w:t>        "pierre</w:t>
      </w:r>
      <w:proofErr w:type="gramStart"/>
      <w:r w:rsidRPr="00454E84">
        <w:rPr>
          <w:lang w:val="fr-FR"/>
        </w:rPr>
        <w:t>":</w:t>
      </w:r>
      <w:proofErr w:type="gramEnd"/>
      <w:r w:rsidRPr="00454E84">
        <w:rPr>
          <w:lang w:val="fr-FR"/>
        </w:rPr>
        <w:t xml:space="preserve"> "</w:t>
      </w:r>
      <w:r w:rsidRPr="00454E84">
        <w:rPr>
          <w:rFonts w:ascii="Segoe UI Emoji" w:hAnsi="Segoe UI Emoji" w:cs="Segoe UI Emoji"/>
          <w:lang w:val="fr-FR"/>
        </w:rPr>
        <w:t>🪨</w:t>
      </w:r>
      <w:r w:rsidRPr="00454E84">
        <w:rPr>
          <w:lang w:val="fr-FR"/>
        </w:rPr>
        <w:t>",</w:t>
      </w:r>
    </w:p>
    <w:p w14:paraId="55014B51" w14:textId="77777777" w:rsidR="00454E84" w:rsidRPr="00454E84" w:rsidRDefault="00454E84" w:rsidP="00454E84">
      <w:pPr>
        <w:rPr>
          <w:lang w:val="fr-FR"/>
        </w:rPr>
      </w:pPr>
      <w:r w:rsidRPr="00454E84">
        <w:rPr>
          <w:lang w:val="fr-FR"/>
        </w:rPr>
        <w:t>        "feuille</w:t>
      </w:r>
      <w:proofErr w:type="gramStart"/>
      <w:r w:rsidRPr="00454E84">
        <w:rPr>
          <w:lang w:val="fr-FR"/>
        </w:rPr>
        <w:t>":</w:t>
      </w:r>
      <w:proofErr w:type="gramEnd"/>
      <w:r w:rsidRPr="00454E84">
        <w:rPr>
          <w:lang w:val="fr-FR"/>
        </w:rPr>
        <w:t xml:space="preserve"> "</w:t>
      </w:r>
      <w:r w:rsidRPr="00454E84">
        <w:rPr>
          <w:rFonts w:ascii="Segoe UI Emoji" w:hAnsi="Segoe UI Emoji" w:cs="Segoe UI Emoji"/>
          <w:lang w:val="fr-FR"/>
        </w:rPr>
        <w:t>📃</w:t>
      </w:r>
      <w:r w:rsidRPr="00454E84">
        <w:rPr>
          <w:lang w:val="fr-FR"/>
        </w:rPr>
        <w:t>",</w:t>
      </w:r>
    </w:p>
    <w:p w14:paraId="2DB354FE" w14:textId="77777777" w:rsidR="00454E84" w:rsidRPr="00454E84" w:rsidRDefault="00454E84" w:rsidP="00454E84">
      <w:pPr>
        <w:rPr>
          <w:lang w:val="fr-FR"/>
        </w:rPr>
      </w:pPr>
      <w:r w:rsidRPr="00454E84">
        <w:rPr>
          <w:lang w:val="fr-FR"/>
        </w:rPr>
        <w:t>        "ciseaux</w:t>
      </w:r>
      <w:proofErr w:type="gramStart"/>
      <w:r w:rsidRPr="00454E84">
        <w:rPr>
          <w:lang w:val="fr-FR"/>
        </w:rPr>
        <w:t>":</w:t>
      </w:r>
      <w:proofErr w:type="gramEnd"/>
      <w:r w:rsidRPr="00454E84">
        <w:rPr>
          <w:lang w:val="fr-FR"/>
        </w:rPr>
        <w:t xml:space="preserve"> "</w:t>
      </w:r>
      <w:r w:rsidRPr="00454E84">
        <w:rPr>
          <w:rFonts w:ascii="Segoe UI Emoji" w:hAnsi="Segoe UI Emoji" w:cs="Segoe UI Emoji"/>
          <w:lang w:val="fr-FR"/>
        </w:rPr>
        <w:t>✂️</w:t>
      </w:r>
      <w:r w:rsidRPr="00454E84">
        <w:rPr>
          <w:lang w:val="fr-FR"/>
        </w:rPr>
        <w:t>"</w:t>
      </w:r>
    </w:p>
    <w:p w14:paraId="53D063B2" w14:textId="77777777" w:rsidR="00454E84" w:rsidRPr="00454E84" w:rsidRDefault="00454E84" w:rsidP="00454E84">
      <w:pPr>
        <w:rPr>
          <w:lang w:val="fr-FR"/>
        </w:rPr>
      </w:pPr>
      <w:r w:rsidRPr="00454E84">
        <w:rPr>
          <w:lang w:val="fr-FR"/>
        </w:rPr>
        <w:t>    }</w:t>
      </w:r>
    </w:p>
    <w:p w14:paraId="7C8D922E" w14:textId="77777777" w:rsidR="00454E84" w:rsidRPr="00454E84" w:rsidRDefault="00454E84" w:rsidP="00454E84">
      <w:pPr>
        <w:rPr>
          <w:lang w:val="fr-FR"/>
        </w:rPr>
      </w:pPr>
      <w:r w:rsidRPr="00454E84">
        <w:rPr>
          <w:lang w:val="fr-FR"/>
        </w:rPr>
        <w:t>    COULEURS = {</w:t>
      </w:r>
    </w:p>
    <w:p w14:paraId="5E2DEBD7" w14:textId="77777777" w:rsidR="00454E84" w:rsidRPr="00454E84" w:rsidRDefault="00454E84" w:rsidP="00454E84">
      <w:pPr>
        <w:rPr>
          <w:lang w:val="fr-FR"/>
        </w:rPr>
      </w:pPr>
      <w:r w:rsidRPr="00454E84">
        <w:rPr>
          <w:lang w:val="fr-FR"/>
        </w:rPr>
        <w:t>        "Victoire</w:t>
      </w:r>
      <w:proofErr w:type="gramStart"/>
      <w:r w:rsidRPr="00454E84">
        <w:rPr>
          <w:lang w:val="fr-FR"/>
        </w:rPr>
        <w:t>":</w:t>
      </w:r>
      <w:proofErr w:type="gramEnd"/>
      <w:r w:rsidRPr="00454E84">
        <w:rPr>
          <w:lang w:val="fr-FR"/>
        </w:rPr>
        <w:t xml:space="preserve"> "green",</w:t>
      </w:r>
    </w:p>
    <w:p w14:paraId="22BD7E22" w14:textId="77777777" w:rsidR="00454E84" w:rsidRPr="00454E84" w:rsidRDefault="00454E84" w:rsidP="00454E84">
      <w:pPr>
        <w:rPr>
          <w:lang w:val="fr-FR"/>
        </w:rPr>
      </w:pPr>
      <w:r w:rsidRPr="00454E84">
        <w:rPr>
          <w:lang w:val="fr-FR"/>
        </w:rPr>
        <w:t>        "Défaite</w:t>
      </w:r>
      <w:proofErr w:type="gramStart"/>
      <w:r w:rsidRPr="00454E84">
        <w:rPr>
          <w:lang w:val="fr-FR"/>
        </w:rPr>
        <w:t>":</w:t>
      </w:r>
      <w:proofErr w:type="gramEnd"/>
      <w:r w:rsidRPr="00454E84">
        <w:rPr>
          <w:lang w:val="fr-FR"/>
        </w:rPr>
        <w:t xml:space="preserve"> "</w:t>
      </w:r>
      <w:proofErr w:type="spellStart"/>
      <w:r w:rsidRPr="00454E84">
        <w:rPr>
          <w:lang w:val="fr-FR"/>
        </w:rPr>
        <w:t>red</w:t>
      </w:r>
      <w:proofErr w:type="spellEnd"/>
      <w:r w:rsidRPr="00454E84">
        <w:rPr>
          <w:lang w:val="fr-FR"/>
        </w:rPr>
        <w:t>",</w:t>
      </w:r>
    </w:p>
    <w:p w14:paraId="5A9CAED3" w14:textId="77777777" w:rsidR="00454E84" w:rsidRPr="00454E84" w:rsidRDefault="00454E84" w:rsidP="00454E84">
      <w:pPr>
        <w:rPr>
          <w:lang w:val="fr-FR"/>
        </w:rPr>
      </w:pPr>
      <w:r w:rsidRPr="00454E84">
        <w:rPr>
          <w:lang w:val="fr-FR"/>
        </w:rPr>
        <w:t>        "Égalité</w:t>
      </w:r>
      <w:proofErr w:type="gramStart"/>
      <w:r w:rsidRPr="00454E84">
        <w:rPr>
          <w:lang w:val="fr-FR"/>
        </w:rPr>
        <w:t>":</w:t>
      </w:r>
      <w:proofErr w:type="gramEnd"/>
      <w:r w:rsidRPr="00454E84">
        <w:rPr>
          <w:lang w:val="fr-FR"/>
        </w:rPr>
        <w:t xml:space="preserve"> "</w:t>
      </w:r>
      <w:proofErr w:type="spellStart"/>
      <w:r w:rsidRPr="00454E84">
        <w:rPr>
          <w:lang w:val="fr-FR"/>
        </w:rPr>
        <w:t>blue</w:t>
      </w:r>
      <w:proofErr w:type="spellEnd"/>
      <w:r w:rsidRPr="00454E84">
        <w:rPr>
          <w:lang w:val="fr-FR"/>
        </w:rPr>
        <w:t>"</w:t>
      </w:r>
    </w:p>
    <w:p w14:paraId="47EBB1A3" w14:textId="77777777" w:rsidR="00454E84" w:rsidRPr="00454E84" w:rsidRDefault="00454E84" w:rsidP="00454E84">
      <w:pPr>
        <w:rPr>
          <w:lang w:val="fr-FR"/>
        </w:rPr>
      </w:pPr>
      <w:r w:rsidRPr="00454E84">
        <w:rPr>
          <w:lang w:val="fr-FR"/>
        </w:rPr>
        <w:t>    }</w:t>
      </w:r>
    </w:p>
    <w:p w14:paraId="380AA404" w14:textId="77777777" w:rsidR="00454E84" w:rsidRPr="00454E84" w:rsidRDefault="00454E84" w:rsidP="00454E84">
      <w:pPr>
        <w:rPr>
          <w:lang w:val="fr-FR"/>
        </w:rPr>
      </w:pPr>
      <w:r w:rsidRPr="00454E84">
        <w:rPr>
          <w:lang w:val="fr-FR"/>
        </w:rPr>
        <w:t xml:space="preserve">    </w:t>
      </w:r>
    </w:p>
    <w:p w14:paraId="0B42F337" w14:textId="77777777" w:rsidR="00454E84" w:rsidRPr="00454E84" w:rsidRDefault="00454E84" w:rsidP="00454E84">
      <w:pPr>
        <w:rPr>
          <w:lang w:val="fr-FR"/>
        </w:rPr>
      </w:pPr>
      <w:r w:rsidRPr="00454E84">
        <w:rPr>
          <w:lang w:val="fr-FR"/>
        </w:rPr>
        <w:t>    BINDINGS = {</w:t>
      </w:r>
    </w:p>
    <w:p w14:paraId="22793C94" w14:textId="77777777" w:rsidR="00454E84" w:rsidRPr="00454E84" w:rsidRDefault="00454E84" w:rsidP="00454E84">
      <w:pPr>
        <w:rPr>
          <w:lang w:val="fr-FR"/>
        </w:rPr>
      </w:pPr>
      <w:r w:rsidRPr="00454E84">
        <w:rPr>
          <w:lang w:val="fr-FR"/>
        </w:rPr>
        <w:t>        'p</w:t>
      </w:r>
      <w:proofErr w:type="gramStart"/>
      <w:r w:rsidRPr="00454E84">
        <w:rPr>
          <w:lang w:val="fr-FR"/>
        </w:rPr>
        <w:t>':</w:t>
      </w:r>
      <w:proofErr w:type="gramEnd"/>
      <w:r w:rsidRPr="00454E84">
        <w:rPr>
          <w:lang w:val="fr-FR"/>
        </w:rPr>
        <w:t xml:space="preserve"> 'pierre',</w:t>
      </w:r>
    </w:p>
    <w:p w14:paraId="2015CB11" w14:textId="77777777" w:rsidR="00454E84" w:rsidRPr="00454E84" w:rsidRDefault="00454E84" w:rsidP="00454E84">
      <w:pPr>
        <w:rPr>
          <w:lang w:val="fr-FR"/>
        </w:rPr>
      </w:pPr>
      <w:r w:rsidRPr="00454E84">
        <w:rPr>
          <w:lang w:val="fr-FR"/>
        </w:rPr>
        <w:t>        'f</w:t>
      </w:r>
      <w:proofErr w:type="gramStart"/>
      <w:r w:rsidRPr="00454E84">
        <w:rPr>
          <w:lang w:val="fr-FR"/>
        </w:rPr>
        <w:t>':</w:t>
      </w:r>
      <w:proofErr w:type="gramEnd"/>
      <w:r w:rsidRPr="00454E84">
        <w:rPr>
          <w:lang w:val="fr-FR"/>
        </w:rPr>
        <w:t xml:space="preserve"> 'feuille',</w:t>
      </w:r>
    </w:p>
    <w:p w14:paraId="7F1C01B8" w14:textId="77777777" w:rsidR="00454E84" w:rsidRPr="00454E84" w:rsidRDefault="00454E84" w:rsidP="00454E84">
      <w:pPr>
        <w:rPr>
          <w:lang w:val="fr-FR"/>
        </w:rPr>
      </w:pPr>
      <w:r w:rsidRPr="00454E84">
        <w:rPr>
          <w:lang w:val="fr-FR"/>
        </w:rPr>
        <w:t>        'c</w:t>
      </w:r>
      <w:proofErr w:type="gramStart"/>
      <w:r w:rsidRPr="00454E84">
        <w:rPr>
          <w:lang w:val="fr-FR"/>
        </w:rPr>
        <w:t>':</w:t>
      </w:r>
      <w:proofErr w:type="gramEnd"/>
      <w:r w:rsidRPr="00454E84">
        <w:rPr>
          <w:lang w:val="fr-FR"/>
        </w:rPr>
        <w:t xml:space="preserve"> 'ciseaux'</w:t>
      </w:r>
    </w:p>
    <w:p w14:paraId="707AF909" w14:textId="77777777" w:rsidR="00454E84" w:rsidRPr="00454E84" w:rsidRDefault="00454E84" w:rsidP="00454E84">
      <w:pPr>
        <w:rPr>
          <w:lang w:val="fr-FR"/>
        </w:rPr>
      </w:pPr>
      <w:r w:rsidRPr="00454E84">
        <w:rPr>
          <w:lang w:val="fr-FR"/>
        </w:rPr>
        <w:t>    }</w:t>
      </w:r>
    </w:p>
    <w:p w14:paraId="38B0BE96" w14:textId="77777777" w:rsidR="00454E84" w:rsidRPr="00454E84" w:rsidRDefault="00454E84" w:rsidP="00454E84">
      <w:pPr>
        <w:rPr>
          <w:lang w:val="fr-FR"/>
        </w:rPr>
      </w:pPr>
      <w:r w:rsidRPr="00454E84">
        <w:rPr>
          <w:lang w:val="fr-FR"/>
        </w:rPr>
        <w:t xml:space="preserve">    </w:t>
      </w:r>
    </w:p>
    <w:p w14:paraId="6F8C651E" w14:textId="77777777" w:rsidR="00454E84" w:rsidRPr="00454E84" w:rsidRDefault="00454E84" w:rsidP="00454E84">
      <w:pPr>
        <w:rPr>
          <w:lang w:val="fr-FR"/>
        </w:rPr>
      </w:pPr>
      <w:r w:rsidRPr="00454E84">
        <w:rPr>
          <w:lang w:val="fr-FR"/>
        </w:rPr>
        <w:t>    POLICE_TITRE = ("Arial", 18, "</w:t>
      </w:r>
      <w:proofErr w:type="spellStart"/>
      <w:r w:rsidRPr="00454E84">
        <w:rPr>
          <w:lang w:val="fr-FR"/>
        </w:rPr>
        <w:t>bold</w:t>
      </w:r>
      <w:proofErr w:type="spellEnd"/>
      <w:r w:rsidRPr="00454E84">
        <w:rPr>
          <w:lang w:val="fr-FR"/>
        </w:rPr>
        <w:t>")</w:t>
      </w:r>
    </w:p>
    <w:p w14:paraId="78102DED" w14:textId="77777777" w:rsidR="00454E84" w:rsidRPr="00454E84" w:rsidRDefault="00454E84" w:rsidP="00454E84">
      <w:pPr>
        <w:rPr>
          <w:lang w:val="fr-FR"/>
        </w:rPr>
      </w:pPr>
      <w:r w:rsidRPr="00454E84">
        <w:rPr>
          <w:lang w:val="fr-FR"/>
        </w:rPr>
        <w:t>    POLICE_STANDARD = ("Arial", 12)</w:t>
      </w:r>
    </w:p>
    <w:p w14:paraId="1FBECB05" w14:textId="77777777" w:rsidR="00454E84" w:rsidRPr="00454E84" w:rsidRDefault="00454E84" w:rsidP="00454E84">
      <w:pPr>
        <w:rPr>
          <w:lang w:val="fr-FR"/>
        </w:rPr>
      </w:pPr>
      <w:r w:rsidRPr="00454E84">
        <w:rPr>
          <w:lang w:val="fr-FR"/>
        </w:rPr>
        <w:lastRenderedPageBreak/>
        <w:t>    POLICE_RESULTAT = ("Arial", 30, "</w:t>
      </w:r>
      <w:proofErr w:type="spellStart"/>
      <w:r w:rsidRPr="00454E84">
        <w:rPr>
          <w:lang w:val="fr-FR"/>
        </w:rPr>
        <w:t>bold</w:t>
      </w:r>
      <w:proofErr w:type="spellEnd"/>
      <w:r w:rsidRPr="00454E84">
        <w:rPr>
          <w:lang w:val="fr-FR"/>
        </w:rPr>
        <w:t>")</w:t>
      </w:r>
    </w:p>
    <w:p w14:paraId="757F4446" w14:textId="77777777" w:rsidR="00454E84" w:rsidRPr="00454E84" w:rsidRDefault="00454E84" w:rsidP="00454E84">
      <w:pPr>
        <w:rPr>
          <w:lang w:val="fr-FR"/>
        </w:rPr>
      </w:pPr>
      <w:r w:rsidRPr="00454E84">
        <w:rPr>
          <w:lang w:val="fr-FR"/>
        </w:rPr>
        <w:t xml:space="preserve">    </w:t>
      </w:r>
    </w:p>
    <w:p w14:paraId="2E6B19E2"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def</w:t>
      </w:r>
      <w:proofErr w:type="spellEnd"/>
      <w:proofErr w:type="gramEnd"/>
      <w:r w:rsidRPr="00454E84">
        <w:rPr>
          <w:lang w:val="fr-FR"/>
        </w:rPr>
        <w:t xml:space="preserve"> __init_</w:t>
      </w:r>
      <w:proofErr w:type="gramStart"/>
      <w:r w:rsidRPr="00454E84">
        <w:rPr>
          <w:lang w:val="fr-FR"/>
        </w:rPr>
        <w:t>_(</w:t>
      </w:r>
      <w:proofErr w:type="gramEnd"/>
      <w:r w:rsidRPr="00454E84">
        <w:rPr>
          <w:lang w:val="fr-FR"/>
        </w:rPr>
        <w:t xml:space="preserve">self, </w:t>
      </w:r>
      <w:proofErr w:type="spellStart"/>
      <w:r w:rsidRPr="00454E84">
        <w:rPr>
          <w:lang w:val="fr-FR"/>
        </w:rPr>
        <w:t>manches_a_gagner</w:t>
      </w:r>
      <w:proofErr w:type="spellEnd"/>
      <w:proofErr w:type="gramStart"/>
      <w:r w:rsidRPr="00454E84">
        <w:rPr>
          <w:lang w:val="fr-FR"/>
        </w:rPr>
        <w:t>):</w:t>
      </w:r>
      <w:proofErr w:type="gramEnd"/>
      <w:r w:rsidRPr="00454E84">
        <w:rPr>
          <w:lang w:val="fr-FR"/>
        </w:rPr>
        <w:t xml:space="preserve"> # </w:t>
      </w:r>
      <w:proofErr w:type="gramStart"/>
      <w:r w:rsidRPr="00454E84">
        <w:rPr>
          <w:lang w:val="fr-FR"/>
        </w:rPr>
        <w:t>CORREGIDO:</w:t>
      </w:r>
      <w:proofErr w:type="gramEnd"/>
      <w:r w:rsidRPr="00454E84">
        <w:rPr>
          <w:lang w:val="fr-FR"/>
        </w:rPr>
        <w:t xml:space="preserve"> __init__</w:t>
      </w:r>
    </w:p>
    <w:p w14:paraId="5DCCAEAB"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self.manches</w:t>
      </w:r>
      <w:proofErr w:type="gramEnd"/>
      <w:r w:rsidRPr="00454E84">
        <w:rPr>
          <w:lang w:val="fr-FR"/>
        </w:rPr>
        <w:t>_a_gagner</w:t>
      </w:r>
      <w:proofErr w:type="spellEnd"/>
      <w:r w:rsidRPr="00454E84">
        <w:rPr>
          <w:lang w:val="fr-FR"/>
        </w:rPr>
        <w:t xml:space="preserve"> = </w:t>
      </w:r>
      <w:proofErr w:type="spellStart"/>
      <w:r w:rsidRPr="00454E84">
        <w:rPr>
          <w:lang w:val="fr-FR"/>
        </w:rPr>
        <w:t>manches_a_gagner</w:t>
      </w:r>
      <w:proofErr w:type="spellEnd"/>
    </w:p>
    <w:p w14:paraId="1055BF79" w14:textId="77777777" w:rsidR="00454E84" w:rsidRPr="00454E84" w:rsidRDefault="00454E84" w:rsidP="00454E84">
      <w:pPr>
        <w:rPr>
          <w:lang w:val="fr-FR"/>
        </w:rPr>
      </w:pPr>
    </w:p>
    <w:p w14:paraId="449F4745" w14:textId="77777777" w:rsidR="00454E84" w:rsidRPr="00454E84" w:rsidRDefault="00454E84" w:rsidP="00454E84">
      <w:pPr>
        <w:rPr>
          <w:lang w:val="fr-FR"/>
        </w:rPr>
      </w:pPr>
      <w:r w:rsidRPr="00454E84">
        <w:rPr>
          <w:lang w:val="fr-FR"/>
        </w:rPr>
        <w:t># -------------------------------------------------------------</w:t>
      </w:r>
    </w:p>
    <w:p w14:paraId="2D7DF264" w14:textId="77777777" w:rsidR="00454E84" w:rsidRPr="00454E84" w:rsidRDefault="00454E84" w:rsidP="00454E84">
      <w:pPr>
        <w:rPr>
          <w:lang w:val="fr-FR"/>
        </w:rPr>
      </w:pPr>
      <w:r w:rsidRPr="00454E84">
        <w:rPr>
          <w:lang w:val="fr-FR"/>
        </w:rPr>
        <w:t># CLASSE 2 : Logique du Jeu</w:t>
      </w:r>
    </w:p>
    <w:p w14:paraId="53C8B560" w14:textId="77777777" w:rsidR="00454E84" w:rsidRPr="00454E84" w:rsidRDefault="00454E84" w:rsidP="00454E84">
      <w:pPr>
        <w:rPr>
          <w:lang w:val="fr-FR"/>
        </w:rPr>
      </w:pPr>
      <w:r w:rsidRPr="00454E84">
        <w:rPr>
          <w:lang w:val="fr-FR"/>
        </w:rPr>
        <w:t># -------------------------------------------------------------</w:t>
      </w:r>
    </w:p>
    <w:p w14:paraId="55E315EA" w14:textId="77777777" w:rsidR="00454E84" w:rsidRPr="00454E84" w:rsidRDefault="00454E84" w:rsidP="00454E84">
      <w:pPr>
        <w:rPr>
          <w:lang w:val="fr-FR"/>
        </w:rPr>
      </w:pPr>
      <w:proofErr w:type="gramStart"/>
      <w:r w:rsidRPr="00454E84">
        <w:rPr>
          <w:lang w:val="fr-FR"/>
        </w:rPr>
        <w:t>class</w:t>
      </w:r>
      <w:proofErr w:type="gramEnd"/>
      <w:r w:rsidRPr="00454E84">
        <w:rPr>
          <w:lang w:val="fr-FR"/>
        </w:rPr>
        <w:t xml:space="preserve"> </w:t>
      </w:r>
      <w:proofErr w:type="spellStart"/>
      <w:proofErr w:type="gramStart"/>
      <w:r w:rsidRPr="00454E84">
        <w:rPr>
          <w:lang w:val="fr-FR"/>
        </w:rPr>
        <w:t>LogiquePFC</w:t>
      </w:r>
      <w:proofErr w:type="spellEnd"/>
      <w:r w:rsidRPr="00454E84">
        <w:rPr>
          <w:lang w:val="fr-FR"/>
        </w:rPr>
        <w:t>:</w:t>
      </w:r>
      <w:proofErr w:type="gramEnd"/>
    </w:p>
    <w:p w14:paraId="03CC9D62" w14:textId="77777777" w:rsidR="00454E84" w:rsidRPr="00454E84" w:rsidRDefault="00454E84" w:rsidP="00454E84">
      <w:pPr>
        <w:rPr>
          <w:lang w:val="es-ES"/>
        </w:rPr>
      </w:pPr>
      <w:r w:rsidRPr="00454E84">
        <w:rPr>
          <w:lang w:val="fr-FR"/>
        </w:rPr>
        <w:t xml:space="preserve">    </w:t>
      </w:r>
      <w:proofErr w:type="spellStart"/>
      <w:r w:rsidRPr="00454E84">
        <w:rPr>
          <w:lang w:val="es-ES"/>
        </w:rPr>
        <w:t>def</w:t>
      </w:r>
      <w:proofErr w:type="spellEnd"/>
      <w:r w:rsidRPr="00454E84">
        <w:rPr>
          <w:lang w:val="es-ES"/>
        </w:rPr>
        <w:t xml:space="preserve"> __</w:t>
      </w:r>
      <w:proofErr w:type="spellStart"/>
      <w:r w:rsidRPr="00454E84">
        <w:rPr>
          <w:lang w:val="es-ES"/>
        </w:rPr>
        <w:t>init</w:t>
      </w:r>
      <w:proofErr w:type="spellEnd"/>
      <w:r w:rsidRPr="00454E84">
        <w:rPr>
          <w:lang w:val="es-ES"/>
        </w:rPr>
        <w:t>_</w:t>
      </w:r>
      <w:proofErr w:type="gramStart"/>
      <w:r w:rsidRPr="00454E84">
        <w:rPr>
          <w:lang w:val="es-ES"/>
        </w:rPr>
        <w:t>_(</w:t>
      </w:r>
      <w:proofErr w:type="spellStart"/>
      <w:proofErr w:type="gramEnd"/>
      <w:r w:rsidRPr="00454E84">
        <w:rPr>
          <w:lang w:val="es-ES"/>
        </w:rPr>
        <w:t>self</w:t>
      </w:r>
      <w:proofErr w:type="spellEnd"/>
      <w:r w:rsidRPr="00454E84">
        <w:rPr>
          <w:lang w:val="es-ES"/>
        </w:rPr>
        <w:t xml:space="preserve">, </w:t>
      </w:r>
      <w:proofErr w:type="spellStart"/>
      <w:r w:rsidRPr="00454E84">
        <w:rPr>
          <w:lang w:val="es-ES"/>
        </w:rPr>
        <w:t>config</w:t>
      </w:r>
      <w:proofErr w:type="spellEnd"/>
      <w:r w:rsidRPr="00454E84">
        <w:rPr>
          <w:lang w:val="es-ES"/>
        </w:rPr>
        <w:t>): # CORREGIDO: __</w:t>
      </w:r>
      <w:proofErr w:type="spellStart"/>
      <w:r w:rsidRPr="00454E84">
        <w:rPr>
          <w:lang w:val="es-ES"/>
        </w:rPr>
        <w:t>init</w:t>
      </w:r>
      <w:proofErr w:type="spellEnd"/>
      <w:r w:rsidRPr="00454E84">
        <w:rPr>
          <w:lang w:val="es-ES"/>
        </w:rPr>
        <w:t>__</w:t>
      </w:r>
    </w:p>
    <w:p w14:paraId="5BBE773E" w14:textId="77777777" w:rsidR="00454E84" w:rsidRPr="00454E84" w:rsidRDefault="00454E84" w:rsidP="00454E84">
      <w:pPr>
        <w:rPr>
          <w:lang w:val="fr-FR"/>
        </w:rPr>
      </w:pPr>
      <w:r w:rsidRPr="00454E84">
        <w:rPr>
          <w:lang w:val="es-ES"/>
        </w:rPr>
        <w:t xml:space="preserve">        </w:t>
      </w:r>
      <w:proofErr w:type="spellStart"/>
      <w:proofErr w:type="gramStart"/>
      <w:r w:rsidRPr="00454E84">
        <w:rPr>
          <w:lang w:val="fr-FR"/>
        </w:rPr>
        <w:t>self</w:t>
      </w:r>
      <w:proofErr w:type="gramEnd"/>
      <w:r w:rsidRPr="00454E84">
        <w:rPr>
          <w:lang w:val="fr-FR"/>
        </w:rPr>
        <w:t>.config</w:t>
      </w:r>
      <w:proofErr w:type="spellEnd"/>
      <w:r w:rsidRPr="00454E84">
        <w:rPr>
          <w:lang w:val="fr-FR"/>
        </w:rPr>
        <w:t xml:space="preserve"> = config</w:t>
      </w:r>
    </w:p>
    <w:p w14:paraId="34F159AB"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self.score</w:t>
      </w:r>
      <w:proofErr w:type="gramEnd"/>
      <w:r w:rsidRPr="00454E84">
        <w:rPr>
          <w:lang w:val="fr-FR"/>
        </w:rPr>
        <w:t>_utilisateur</w:t>
      </w:r>
      <w:proofErr w:type="spellEnd"/>
      <w:r w:rsidRPr="00454E84">
        <w:rPr>
          <w:lang w:val="fr-FR"/>
        </w:rPr>
        <w:t xml:space="preserve"> = 0</w:t>
      </w:r>
    </w:p>
    <w:p w14:paraId="2A09CE4A"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self.score</w:t>
      </w:r>
      <w:proofErr w:type="gramEnd"/>
      <w:r w:rsidRPr="00454E84">
        <w:rPr>
          <w:lang w:val="fr-FR"/>
        </w:rPr>
        <w:t>_ordinateur</w:t>
      </w:r>
      <w:proofErr w:type="spellEnd"/>
      <w:r w:rsidRPr="00454E84">
        <w:rPr>
          <w:lang w:val="fr-FR"/>
        </w:rPr>
        <w:t xml:space="preserve"> = 0</w:t>
      </w:r>
    </w:p>
    <w:p w14:paraId="553BA634"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self.round</w:t>
      </w:r>
      <w:proofErr w:type="gramEnd"/>
      <w:r w:rsidRPr="00454E84">
        <w:rPr>
          <w:lang w:val="fr-FR"/>
        </w:rPr>
        <w:t>_count</w:t>
      </w:r>
      <w:proofErr w:type="spellEnd"/>
      <w:r w:rsidRPr="00454E84">
        <w:rPr>
          <w:lang w:val="fr-FR"/>
        </w:rPr>
        <w:t xml:space="preserve"> = 0</w:t>
      </w:r>
    </w:p>
    <w:p w14:paraId="6C63F101" w14:textId="77777777" w:rsidR="00454E84" w:rsidRPr="00454E84" w:rsidRDefault="00454E84" w:rsidP="00454E84">
      <w:pPr>
        <w:rPr>
          <w:lang w:val="fr-FR"/>
        </w:rPr>
      </w:pPr>
      <w:r w:rsidRPr="00454E84">
        <w:rPr>
          <w:lang w:val="fr-FR"/>
        </w:rPr>
        <w:t xml:space="preserve">        </w:t>
      </w:r>
      <w:proofErr w:type="spellStart"/>
      <w:r w:rsidRPr="00454E84">
        <w:rPr>
          <w:lang w:val="fr-FR"/>
        </w:rPr>
        <w:t>self.jeu_actif</w:t>
      </w:r>
      <w:proofErr w:type="spellEnd"/>
      <w:r w:rsidRPr="00454E84">
        <w:rPr>
          <w:lang w:val="fr-FR"/>
        </w:rPr>
        <w:t xml:space="preserve"> = True</w:t>
      </w:r>
    </w:p>
    <w:p w14:paraId="5121A494"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self.historique</w:t>
      </w:r>
      <w:proofErr w:type="spellEnd"/>
      <w:proofErr w:type="gramEnd"/>
      <w:r w:rsidRPr="00454E84">
        <w:rPr>
          <w:lang w:val="fr-FR"/>
        </w:rPr>
        <w:t xml:space="preserve"> = </w:t>
      </w:r>
      <w:proofErr w:type="spellStart"/>
      <w:r w:rsidRPr="00454E84">
        <w:rPr>
          <w:lang w:val="fr-FR"/>
        </w:rPr>
        <w:t>deque</w:t>
      </w:r>
      <w:proofErr w:type="spellEnd"/>
      <w:r w:rsidRPr="00454E84">
        <w:rPr>
          <w:lang w:val="fr-FR"/>
        </w:rPr>
        <w:t>(</w:t>
      </w:r>
      <w:proofErr w:type="spellStart"/>
      <w:r w:rsidRPr="00454E84">
        <w:rPr>
          <w:lang w:val="fr-FR"/>
        </w:rPr>
        <w:t>maxlen</w:t>
      </w:r>
      <w:proofErr w:type="spellEnd"/>
      <w:r w:rsidRPr="00454E84">
        <w:rPr>
          <w:lang w:val="fr-FR"/>
        </w:rPr>
        <w:t>=5)</w:t>
      </w:r>
    </w:p>
    <w:p w14:paraId="12B3AD4A" w14:textId="77777777" w:rsidR="00454E84" w:rsidRPr="00454E84" w:rsidRDefault="00454E84" w:rsidP="00454E84">
      <w:pPr>
        <w:rPr>
          <w:lang w:val="fr-FR"/>
        </w:rPr>
      </w:pPr>
    </w:p>
    <w:p w14:paraId="120BBC76"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def</w:t>
      </w:r>
      <w:proofErr w:type="spellEnd"/>
      <w:proofErr w:type="gramEnd"/>
      <w:r w:rsidRPr="00454E84">
        <w:rPr>
          <w:lang w:val="fr-FR"/>
        </w:rPr>
        <w:t xml:space="preserve"> </w:t>
      </w:r>
      <w:proofErr w:type="spellStart"/>
      <w:r w:rsidRPr="00454E84">
        <w:rPr>
          <w:lang w:val="fr-FR"/>
        </w:rPr>
        <w:t>determiner_</w:t>
      </w:r>
      <w:proofErr w:type="gramStart"/>
      <w:r w:rsidRPr="00454E84">
        <w:rPr>
          <w:lang w:val="fr-FR"/>
        </w:rPr>
        <w:t>gagnant</w:t>
      </w:r>
      <w:proofErr w:type="spellEnd"/>
      <w:r w:rsidRPr="00454E84">
        <w:rPr>
          <w:lang w:val="fr-FR"/>
        </w:rPr>
        <w:t>(</w:t>
      </w:r>
      <w:proofErr w:type="gramEnd"/>
      <w:r w:rsidRPr="00454E84">
        <w:rPr>
          <w:lang w:val="fr-FR"/>
        </w:rPr>
        <w:t xml:space="preserve">self, </w:t>
      </w:r>
      <w:proofErr w:type="spellStart"/>
      <w:r w:rsidRPr="00454E84">
        <w:rPr>
          <w:lang w:val="fr-FR"/>
        </w:rPr>
        <w:t>choix_user</w:t>
      </w:r>
      <w:proofErr w:type="spellEnd"/>
      <w:r w:rsidRPr="00454E84">
        <w:rPr>
          <w:lang w:val="fr-FR"/>
        </w:rPr>
        <w:t xml:space="preserve">, </w:t>
      </w:r>
      <w:proofErr w:type="spellStart"/>
      <w:r w:rsidRPr="00454E84">
        <w:rPr>
          <w:lang w:val="fr-FR"/>
        </w:rPr>
        <w:t>choix_bot</w:t>
      </w:r>
      <w:proofErr w:type="spellEnd"/>
      <w:proofErr w:type="gramStart"/>
      <w:r w:rsidRPr="00454E84">
        <w:rPr>
          <w:lang w:val="fr-FR"/>
        </w:rPr>
        <w:t>):</w:t>
      </w:r>
      <w:proofErr w:type="gramEnd"/>
    </w:p>
    <w:p w14:paraId="6749C6C4" w14:textId="77777777" w:rsidR="00454E84" w:rsidRPr="00454E84" w:rsidRDefault="00454E84" w:rsidP="00454E84">
      <w:pPr>
        <w:rPr>
          <w:lang w:val="fr-FR"/>
        </w:rPr>
      </w:pPr>
      <w:r w:rsidRPr="00454E84">
        <w:rPr>
          <w:lang w:val="fr-FR"/>
        </w:rPr>
        <w:t xml:space="preserve">        </w:t>
      </w:r>
      <w:proofErr w:type="gramStart"/>
      <w:r w:rsidRPr="00454E84">
        <w:rPr>
          <w:lang w:val="fr-FR"/>
        </w:rPr>
        <w:t>if</w:t>
      </w:r>
      <w:proofErr w:type="gramEnd"/>
      <w:r w:rsidRPr="00454E84">
        <w:rPr>
          <w:lang w:val="fr-FR"/>
        </w:rPr>
        <w:t xml:space="preserve"> </w:t>
      </w:r>
      <w:proofErr w:type="spellStart"/>
      <w:r w:rsidRPr="00454E84">
        <w:rPr>
          <w:lang w:val="fr-FR"/>
        </w:rPr>
        <w:t>choix_user</w:t>
      </w:r>
      <w:proofErr w:type="spellEnd"/>
      <w:r w:rsidRPr="00454E84">
        <w:rPr>
          <w:lang w:val="fr-FR"/>
        </w:rPr>
        <w:t xml:space="preserve"> == </w:t>
      </w:r>
      <w:proofErr w:type="spellStart"/>
      <w:r w:rsidRPr="00454E84">
        <w:rPr>
          <w:lang w:val="fr-FR"/>
        </w:rPr>
        <w:t>choix_</w:t>
      </w:r>
      <w:proofErr w:type="gramStart"/>
      <w:r w:rsidRPr="00454E84">
        <w:rPr>
          <w:lang w:val="fr-FR"/>
        </w:rPr>
        <w:t>bot</w:t>
      </w:r>
      <w:proofErr w:type="spellEnd"/>
      <w:r w:rsidRPr="00454E84">
        <w:rPr>
          <w:lang w:val="fr-FR"/>
        </w:rPr>
        <w:t>:</w:t>
      </w:r>
      <w:proofErr w:type="gramEnd"/>
    </w:p>
    <w:p w14:paraId="145B4D7C" w14:textId="77777777" w:rsidR="00454E84" w:rsidRPr="00454E84" w:rsidRDefault="00454E84" w:rsidP="00454E84">
      <w:pPr>
        <w:rPr>
          <w:lang w:val="fr-FR"/>
        </w:rPr>
      </w:pPr>
      <w:r w:rsidRPr="00454E84">
        <w:rPr>
          <w:lang w:val="fr-FR"/>
        </w:rPr>
        <w:t xml:space="preserve">            </w:t>
      </w:r>
      <w:proofErr w:type="gramStart"/>
      <w:r w:rsidRPr="00454E84">
        <w:rPr>
          <w:lang w:val="fr-FR"/>
        </w:rPr>
        <w:t>return</w:t>
      </w:r>
      <w:proofErr w:type="gramEnd"/>
      <w:r w:rsidRPr="00454E84">
        <w:rPr>
          <w:lang w:val="fr-FR"/>
        </w:rPr>
        <w:t xml:space="preserve"> "Égalité </w:t>
      </w:r>
      <w:r w:rsidRPr="00454E84">
        <w:rPr>
          <w:rFonts w:ascii="Segoe UI Emoji" w:hAnsi="Segoe UI Emoji" w:cs="Segoe UI Emoji"/>
          <w:lang w:val="fr-FR"/>
        </w:rPr>
        <w:t>🤝</w:t>
      </w:r>
      <w:r w:rsidRPr="00454E84">
        <w:rPr>
          <w:lang w:val="fr-FR"/>
        </w:rPr>
        <w:t>", 0, "Égalité"</w:t>
      </w:r>
    </w:p>
    <w:p w14:paraId="0DB84054"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elif</w:t>
      </w:r>
      <w:proofErr w:type="spellEnd"/>
      <w:proofErr w:type="gramEnd"/>
      <w:r w:rsidRPr="00454E84">
        <w:rPr>
          <w:lang w:val="fr-FR"/>
        </w:rPr>
        <w:t xml:space="preserve"> (</w:t>
      </w:r>
      <w:proofErr w:type="spellStart"/>
      <w:r w:rsidRPr="00454E84">
        <w:rPr>
          <w:lang w:val="fr-FR"/>
        </w:rPr>
        <w:t>choix_user</w:t>
      </w:r>
      <w:proofErr w:type="spellEnd"/>
      <w:r w:rsidRPr="00454E84">
        <w:rPr>
          <w:lang w:val="fr-FR"/>
        </w:rPr>
        <w:t xml:space="preserve"> == "pierre" and </w:t>
      </w:r>
      <w:proofErr w:type="spellStart"/>
      <w:r w:rsidRPr="00454E84">
        <w:rPr>
          <w:lang w:val="fr-FR"/>
        </w:rPr>
        <w:t>choix_bot</w:t>
      </w:r>
      <w:proofErr w:type="spellEnd"/>
      <w:r w:rsidRPr="00454E84">
        <w:rPr>
          <w:lang w:val="fr-FR"/>
        </w:rPr>
        <w:t xml:space="preserve"> == "ciseaux") or \</w:t>
      </w:r>
    </w:p>
    <w:p w14:paraId="7088856B" w14:textId="77777777" w:rsidR="00454E84" w:rsidRPr="00454E84" w:rsidRDefault="00454E84" w:rsidP="00454E84">
      <w:pPr>
        <w:rPr>
          <w:lang w:val="fr-FR"/>
        </w:rPr>
      </w:pPr>
      <w:r w:rsidRPr="00454E84">
        <w:rPr>
          <w:lang w:val="fr-FR"/>
        </w:rPr>
        <w:t>             (</w:t>
      </w:r>
      <w:proofErr w:type="spellStart"/>
      <w:proofErr w:type="gramStart"/>
      <w:r w:rsidRPr="00454E84">
        <w:rPr>
          <w:lang w:val="fr-FR"/>
        </w:rPr>
        <w:t>choix</w:t>
      </w:r>
      <w:proofErr w:type="gramEnd"/>
      <w:r w:rsidRPr="00454E84">
        <w:rPr>
          <w:lang w:val="fr-FR"/>
        </w:rPr>
        <w:t>_user</w:t>
      </w:r>
      <w:proofErr w:type="spellEnd"/>
      <w:r w:rsidRPr="00454E84">
        <w:rPr>
          <w:lang w:val="fr-FR"/>
        </w:rPr>
        <w:t xml:space="preserve"> == "ciseaux" and </w:t>
      </w:r>
      <w:proofErr w:type="spellStart"/>
      <w:r w:rsidRPr="00454E84">
        <w:rPr>
          <w:lang w:val="fr-FR"/>
        </w:rPr>
        <w:t>choix_bot</w:t>
      </w:r>
      <w:proofErr w:type="spellEnd"/>
      <w:r w:rsidRPr="00454E84">
        <w:rPr>
          <w:lang w:val="fr-FR"/>
        </w:rPr>
        <w:t xml:space="preserve"> == "feuille") or \</w:t>
      </w:r>
    </w:p>
    <w:p w14:paraId="40734ED6" w14:textId="77777777" w:rsidR="00454E84" w:rsidRPr="00454E84" w:rsidRDefault="00454E84" w:rsidP="00454E84">
      <w:pPr>
        <w:rPr>
          <w:lang w:val="fr-FR"/>
        </w:rPr>
      </w:pPr>
      <w:r w:rsidRPr="00454E84">
        <w:rPr>
          <w:lang w:val="fr-FR"/>
        </w:rPr>
        <w:t>             (</w:t>
      </w:r>
      <w:proofErr w:type="spellStart"/>
      <w:proofErr w:type="gramStart"/>
      <w:r w:rsidRPr="00454E84">
        <w:rPr>
          <w:lang w:val="fr-FR"/>
        </w:rPr>
        <w:t>choix</w:t>
      </w:r>
      <w:proofErr w:type="gramEnd"/>
      <w:r w:rsidRPr="00454E84">
        <w:rPr>
          <w:lang w:val="fr-FR"/>
        </w:rPr>
        <w:t>_user</w:t>
      </w:r>
      <w:proofErr w:type="spellEnd"/>
      <w:r w:rsidRPr="00454E84">
        <w:rPr>
          <w:lang w:val="fr-FR"/>
        </w:rPr>
        <w:t xml:space="preserve"> == "feuille" and </w:t>
      </w:r>
      <w:proofErr w:type="spellStart"/>
      <w:r w:rsidRPr="00454E84">
        <w:rPr>
          <w:lang w:val="fr-FR"/>
        </w:rPr>
        <w:t>choix_bot</w:t>
      </w:r>
      <w:proofErr w:type="spellEnd"/>
      <w:r w:rsidRPr="00454E84">
        <w:rPr>
          <w:lang w:val="fr-FR"/>
        </w:rPr>
        <w:t xml:space="preserve"> == "pierre"</w:t>
      </w:r>
      <w:proofErr w:type="gramStart"/>
      <w:r w:rsidRPr="00454E84">
        <w:rPr>
          <w:lang w:val="fr-FR"/>
        </w:rPr>
        <w:t>):</w:t>
      </w:r>
      <w:proofErr w:type="gramEnd"/>
    </w:p>
    <w:p w14:paraId="22A4300D" w14:textId="77777777" w:rsidR="00454E84" w:rsidRPr="00454E84" w:rsidRDefault="00454E84" w:rsidP="00454E84">
      <w:pPr>
        <w:rPr>
          <w:lang w:val="fr-FR"/>
        </w:rPr>
      </w:pPr>
      <w:r w:rsidRPr="00454E84">
        <w:rPr>
          <w:lang w:val="fr-FR"/>
        </w:rPr>
        <w:t xml:space="preserve">            </w:t>
      </w:r>
      <w:proofErr w:type="gramStart"/>
      <w:r w:rsidRPr="00454E84">
        <w:rPr>
          <w:lang w:val="fr-FR"/>
        </w:rPr>
        <w:t>return</w:t>
      </w:r>
      <w:proofErr w:type="gramEnd"/>
      <w:r w:rsidRPr="00454E84">
        <w:rPr>
          <w:lang w:val="fr-FR"/>
        </w:rPr>
        <w:t xml:space="preserve"> "Victoire </w:t>
      </w:r>
      <w:proofErr w:type="gramStart"/>
      <w:r w:rsidRPr="00454E84">
        <w:rPr>
          <w:rFonts w:ascii="Segoe UI Emoji" w:hAnsi="Segoe UI Emoji" w:cs="Segoe UI Emoji"/>
          <w:lang w:val="fr-FR"/>
        </w:rPr>
        <w:t>🎉</w:t>
      </w:r>
      <w:r w:rsidRPr="00454E84">
        <w:rPr>
          <w:lang w:val="fr-FR"/>
        </w:rPr>
        <w:t>!</w:t>
      </w:r>
      <w:proofErr w:type="gramEnd"/>
      <w:r w:rsidRPr="00454E84">
        <w:rPr>
          <w:lang w:val="fr-FR"/>
        </w:rPr>
        <w:t>", 1, "Victoire"</w:t>
      </w:r>
    </w:p>
    <w:p w14:paraId="0FD42111"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else</w:t>
      </w:r>
      <w:proofErr w:type="spellEnd"/>
      <w:r w:rsidRPr="00454E84">
        <w:rPr>
          <w:lang w:val="fr-FR"/>
        </w:rPr>
        <w:t>:</w:t>
      </w:r>
      <w:proofErr w:type="gramEnd"/>
    </w:p>
    <w:p w14:paraId="58054172" w14:textId="77777777" w:rsidR="00454E84" w:rsidRPr="00454E84" w:rsidRDefault="00454E84" w:rsidP="00454E84">
      <w:pPr>
        <w:rPr>
          <w:lang w:val="fr-FR"/>
        </w:rPr>
      </w:pPr>
      <w:r w:rsidRPr="00454E84">
        <w:rPr>
          <w:lang w:val="fr-FR"/>
        </w:rPr>
        <w:t xml:space="preserve">            </w:t>
      </w:r>
      <w:proofErr w:type="gramStart"/>
      <w:r w:rsidRPr="00454E84">
        <w:rPr>
          <w:lang w:val="fr-FR"/>
        </w:rPr>
        <w:t>return</w:t>
      </w:r>
      <w:proofErr w:type="gramEnd"/>
      <w:r w:rsidRPr="00454E84">
        <w:rPr>
          <w:lang w:val="fr-FR"/>
        </w:rPr>
        <w:t xml:space="preserve"> "Défaite </w:t>
      </w:r>
      <w:r w:rsidRPr="00454E84">
        <w:rPr>
          <w:rFonts w:ascii="Segoe UI Emoji" w:hAnsi="Segoe UI Emoji" w:cs="Segoe UI Emoji"/>
          <w:lang w:val="fr-FR"/>
        </w:rPr>
        <w:t>😢</w:t>
      </w:r>
      <w:r w:rsidRPr="00454E84">
        <w:rPr>
          <w:lang w:val="fr-FR"/>
        </w:rPr>
        <w:t>", -1, "Défaite"</w:t>
      </w:r>
    </w:p>
    <w:p w14:paraId="5CAC9C10" w14:textId="77777777" w:rsidR="00454E84" w:rsidRPr="00454E84" w:rsidRDefault="00454E84" w:rsidP="00454E84">
      <w:pPr>
        <w:rPr>
          <w:lang w:val="fr-FR"/>
        </w:rPr>
      </w:pPr>
    </w:p>
    <w:p w14:paraId="64EBEFFF"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def</w:t>
      </w:r>
      <w:proofErr w:type="spellEnd"/>
      <w:proofErr w:type="gramEnd"/>
      <w:r w:rsidRPr="00454E84">
        <w:rPr>
          <w:lang w:val="fr-FR"/>
        </w:rPr>
        <w:t xml:space="preserve"> </w:t>
      </w:r>
      <w:proofErr w:type="spellStart"/>
      <w:r w:rsidRPr="00454E84">
        <w:rPr>
          <w:lang w:val="fr-FR"/>
        </w:rPr>
        <w:t>jouer_</w:t>
      </w:r>
      <w:proofErr w:type="gramStart"/>
      <w:r w:rsidRPr="00454E84">
        <w:rPr>
          <w:lang w:val="fr-FR"/>
        </w:rPr>
        <w:t>round</w:t>
      </w:r>
      <w:proofErr w:type="spellEnd"/>
      <w:r w:rsidRPr="00454E84">
        <w:rPr>
          <w:lang w:val="fr-FR"/>
        </w:rPr>
        <w:t>(</w:t>
      </w:r>
      <w:proofErr w:type="gramEnd"/>
      <w:r w:rsidRPr="00454E84">
        <w:rPr>
          <w:lang w:val="fr-FR"/>
        </w:rPr>
        <w:t xml:space="preserve">self, </w:t>
      </w:r>
      <w:proofErr w:type="spellStart"/>
      <w:r w:rsidRPr="00454E84">
        <w:rPr>
          <w:lang w:val="fr-FR"/>
        </w:rPr>
        <w:t>choix_utilisateur</w:t>
      </w:r>
      <w:proofErr w:type="spellEnd"/>
      <w:proofErr w:type="gramStart"/>
      <w:r w:rsidRPr="00454E84">
        <w:rPr>
          <w:lang w:val="fr-FR"/>
        </w:rPr>
        <w:t>):</w:t>
      </w:r>
      <w:proofErr w:type="gramEnd"/>
    </w:p>
    <w:p w14:paraId="4A62EFD7" w14:textId="77777777" w:rsidR="00454E84" w:rsidRPr="00454E84" w:rsidRDefault="00454E84" w:rsidP="00454E84">
      <w:pPr>
        <w:rPr>
          <w:lang w:val="fr-FR"/>
        </w:rPr>
      </w:pPr>
      <w:r w:rsidRPr="00454E84">
        <w:rPr>
          <w:lang w:val="fr-FR"/>
        </w:rPr>
        <w:t xml:space="preserve">        </w:t>
      </w:r>
      <w:proofErr w:type="gramStart"/>
      <w:r w:rsidRPr="00454E84">
        <w:rPr>
          <w:lang w:val="fr-FR"/>
        </w:rPr>
        <w:t>if</w:t>
      </w:r>
      <w:proofErr w:type="gramEnd"/>
      <w:r w:rsidRPr="00454E84">
        <w:rPr>
          <w:lang w:val="fr-FR"/>
        </w:rPr>
        <w:t xml:space="preserve"> not </w:t>
      </w:r>
      <w:proofErr w:type="spellStart"/>
      <w:r w:rsidRPr="00454E84">
        <w:rPr>
          <w:lang w:val="fr-FR"/>
        </w:rPr>
        <w:t>self.jeu_</w:t>
      </w:r>
      <w:proofErr w:type="gramStart"/>
      <w:r w:rsidRPr="00454E84">
        <w:rPr>
          <w:lang w:val="fr-FR"/>
        </w:rPr>
        <w:t>actif</w:t>
      </w:r>
      <w:proofErr w:type="spellEnd"/>
      <w:r w:rsidRPr="00454E84">
        <w:rPr>
          <w:lang w:val="fr-FR"/>
        </w:rPr>
        <w:t>:</w:t>
      </w:r>
      <w:proofErr w:type="gramEnd"/>
    </w:p>
    <w:p w14:paraId="5097DBA7" w14:textId="77777777" w:rsidR="00454E84" w:rsidRPr="00454E84" w:rsidRDefault="00454E84" w:rsidP="00454E84">
      <w:pPr>
        <w:rPr>
          <w:lang w:val="fr-FR"/>
        </w:rPr>
      </w:pPr>
      <w:r w:rsidRPr="00454E84">
        <w:rPr>
          <w:lang w:val="fr-FR"/>
        </w:rPr>
        <w:t xml:space="preserve">            </w:t>
      </w:r>
      <w:proofErr w:type="gramStart"/>
      <w:r w:rsidRPr="00454E84">
        <w:rPr>
          <w:lang w:val="fr-FR"/>
        </w:rPr>
        <w:t>return</w:t>
      </w:r>
      <w:proofErr w:type="gramEnd"/>
      <w:r w:rsidRPr="00454E84">
        <w:rPr>
          <w:lang w:val="fr-FR"/>
        </w:rPr>
        <w:t xml:space="preserve"> None, None, "Jeu terminé", False</w:t>
      </w:r>
    </w:p>
    <w:p w14:paraId="6CD2799F" w14:textId="77777777" w:rsidR="00454E84" w:rsidRPr="00454E84" w:rsidRDefault="00454E84" w:rsidP="00454E84">
      <w:pPr>
        <w:rPr>
          <w:lang w:val="fr-FR"/>
        </w:rPr>
      </w:pPr>
    </w:p>
    <w:p w14:paraId="6190AE70"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self.round</w:t>
      </w:r>
      <w:proofErr w:type="gramEnd"/>
      <w:r w:rsidRPr="00454E84">
        <w:rPr>
          <w:lang w:val="fr-FR"/>
        </w:rPr>
        <w:t>_count</w:t>
      </w:r>
      <w:proofErr w:type="spellEnd"/>
      <w:r w:rsidRPr="00454E84">
        <w:rPr>
          <w:lang w:val="fr-FR"/>
        </w:rPr>
        <w:t xml:space="preserve"> += 1</w:t>
      </w:r>
    </w:p>
    <w:p w14:paraId="0680EB43"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choix</w:t>
      </w:r>
      <w:proofErr w:type="gramEnd"/>
      <w:r w:rsidRPr="00454E84">
        <w:rPr>
          <w:lang w:val="fr-FR"/>
        </w:rPr>
        <w:t>_ordinateur</w:t>
      </w:r>
      <w:proofErr w:type="spellEnd"/>
      <w:r w:rsidRPr="00454E84">
        <w:rPr>
          <w:lang w:val="fr-FR"/>
        </w:rPr>
        <w:t xml:space="preserve"> = </w:t>
      </w:r>
      <w:proofErr w:type="spellStart"/>
      <w:proofErr w:type="gramStart"/>
      <w:r w:rsidRPr="00454E84">
        <w:rPr>
          <w:lang w:val="fr-FR"/>
        </w:rPr>
        <w:t>random.choice</w:t>
      </w:r>
      <w:proofErr w:type="spellEnd"/>
      <w:proofErr w:type="gramEnd"/>
      <w:r w:rsidRPr="00454E84">
        <w:rPr>
          <w:lang w:val="fr-FR"/>
        </w:rPr>
        <w:t>(</w:t>
      </w:r>
      <w:proofErr w:type="spellStart"/>
      <w:r w:rsidRPr="00454E84">
        <w:rPr>
          <w:lang w:val="fr-FR"/>
        </w:rPr>
        <w:t>self.</w:t>
      </w:r>
      <w:proofErr w:type="gramStart"/>
      <w:r w:rsidRPr="00454E84">
        <w:rPr>
          <w:lang w:val="fr-FR"/>
        </w:rPr>
        <w:t>config.CHOIX</w:t>
      </w:r>
      <w:proofErr w:type="gramEnd"/>
      <w:r w:rsidRPr="00454E84">
        <w:rPr>
          <w:lang w:val="fr-FR"/>
        </w:rPr>
        <w:t>_POSSIBLES</w:t>
      </w:r>
      <w:proofErr w:type="spellEnd"/>
      <w:r w:rsidRPr="00454E84">
        <w:rPr>
          <w:lang w:val="fr-FR"/>
        </w:rPr>
        <w:t>)</w:t>
      </w:r>
    </w:p>
    <w:p w14:paraId="1ACE2463" w14:textId="77777777" w:rsidR="00454E84" w:rsidRPr="00454E84" w:rsidRDefault="00454E84" w:rsidP="00454E84">
      <w:pPr>
        <w:rPr>
          <w:lang w:val="fr-FR"/>
        </w:rPr>
      </w:pPr>
      <w:r w:rsidRPr="00454E84">
        <w:rPr>
          <w:lang w:val="fr-FR"/>
        </w:rPr>
        <w:t xml:space="preserve">        </w:t>
      </w:r>
    </w:p>
    <w:p w14:paraId="7156A288" w14:textId="77777777" w:rsidR="00454E84" w:rsidRPr="00454E84" w:rsidRDefault="00454E84" w:rsidP="00454E84">
      <w:pPr>
        <w:rPr>
          <w:lang w:val="fr-FR"/>
        </w:rPr>
      </w:pPr>
      <w:r w:rsidRPr="00454E84">
        <w:rPr>
          <w:lang w:val="fr-FR"/>
        </w:rPr>
        <w:t xml:space="preserve">        </w:t>
      </w:r>
      <w:proofErr w:type="gramStart"/>
      <w:r w:rsidRPr="00454E84">
        <w:rPr>
          <w:lang w:val="fr-FR"/>
        </w:rPr>
        <w:t>message</w:t>
      </w:r>
      <w:proofErr w:type="gramEnd"/>
      <w:r w:rsidRPr="00454E84">
        <w:rPr>
          <w:lang w:val="fr-FR"/>
        </w:rPr>
        <w:t xml:space="preserve">, point, </w:t>
      </w:r>
      <w:proofErr w:type="spellStart"/>
      <w:r w:rsidRPr="00454E84">
        <w:rPr>
          <w:lang w:val="fr-FR"/>
        </w:rPr>
        <w:t>cle_resultat</w:t>
      </w:r>
      <w:proofErr w:type="spellEnd"/>
      <w:r w:rsidRPr="00454E84">
        <w:rPr>
          <w:lang w:val="fr-FR"/>
        </w:rPr>
        <w:t xml:space="preserve"> = </w:t>
      </w:r>
      <w:proofErr w:type="spellStart"/>
      <w:proofErr w:type="gramStart"/>
      <w:r w:rsidRPr="00454E84">
        <w:rPr>
          <w:lang w:val="fr-FR"/>
        </w:rPr>
        <w:t>self.determiner</w:t>
      </w:r>
      <w:proofErr w:type="gramEnd"/>
      <w:r w:rsidRPr="00454E84">
        <w:rPr>
          <w:lang w:val="fr-FR"/>
        </w:rPr>
        <w:t>_</w:t>
      </w:r>
      <w:proofErr w:type="gramStart"/>
      <w:r w:rsidRPr="00454E84">
        <w:rPr>
          <w:lang w:val="fr-FR"/>
        </w:rPr>
        <w:t>gagnant</w:t>
      </w:r>
      <w:proofErr w:type="spellEnd"/>
      <w:r w:rsidRPr="00454E84">
        <w:rPr>
          <w:lang w:val="fr-FR"/>
        </w:rPr>
        <w:t>(</w:t>
      </w:r>
      <w:proofErr w:type="spellStart"/>
      <w:proofErr w:type="gramEnd"/>
      <w:r w:rsidRPr="00454E84">
        <w:rPr>
          <w:lang w:val="fr-FR"/>
        </w:rPr>
        <w:t>choix_utilisateur</w:t>
      </w:r>
      <w:proofErr w:type="spellEnd"/>
      <w:r w:rsidRPr="00454E84">
        <w:rPr>
          <w:lang w:val="fr-FR"/>
        </w:rPr>
        <w:t xml:space="preserve">, </w:t>
      </w:r>
      <w:proofErr w:type="spellStart"/>
      <w:r w:rsidRPr="00454E84">
        <w:rPr>
          <w:lang w:val="fr-FR"/>
        </w:rPr>
        <w:t>choix_ordinateur</w:t>
      </w:r>
      <w:proofErr w:type="spellEnd"/>
      <w:r w:rsidRPr="00454E84">
        <w:rPr>
          <w:lang w:val="fr-FR"/>
        </w:rPr>
        <w:t>)</w:t>
      </w:r>
    </w:p>
    <w:p w14:paraId="23A640EE" w14:textId="77777777" w:rsidR="00454E84" w:rsidRPr="00454E84" w:rsidRDefault="00454E84" w:rsidP="00454E84">
      <w:pPr>
        <w:rPr>
          <w:lang w:val="fr-FR"/>
        </w:rPr>
      </w:pPr>
      <w:r w:rsidRPr="00454E84">
        <w:rPr>
          <w:lang w:val="fr-FR"/>
        </w:rPr>
        <w:t xml:space="preserve">        </w:t>
      </w:r>
    </w:p>
    <w:p w14:paraId="3C15B850" w14:textId="77777777" w:rsidR="00454E84" w:rsidRPr="00454E84" w:rsidRDefault="00454E84" w:rsidP="00454E84">
      <w:pPr>
        <w:rPr>
          <w:lang w:val="fr-FR"/>
        </w:rPr>
      </w:pPr>
      <w:r w:rsidRPr="00454E84">
        <w:rPr>
          <w:lang w:val="fr-FR"/>
        </w:rPr>
        <w:t xml:space="preserve">        </w:t>
      </w:r>
      <w:proofErr w:type="gramStart"/>
      <w:r w:rsidRPr="00454E84">
        <w:rPr>
          <w:lang w:val="fr-FR"/>
        </w:rPr>
        <w:t>if</w:t>
      </w:r>
      <w:proofErr w:type="gramEnd"/>
      <w:r w:rsidRPr="00454E84">
        <w:rPr>
          <w:lang w:val="fr-FR"/>
        </w:rPr>
        <w:t xml:space="preserve"> point == </w:t>
      </w:r>
      <w:proofErr w:type="gramStart"/>
      <w:r w:rsidRPr="00454E84">
        <w:rPr>
          <w:lang w:val="fr-FR"/>
        </w:rPr>
        <w:t>1:</w:t>
      </w:r>
      <w:proofErr w:type="gramEnd"/>
    </w:p>
    <w:p w14:paraId="284CA457"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self.score</w:t>
      </w:r>
      <w:proofErr w:type="gramEnd"/>
      <w:r w:rsidRPr="00454E84">
        <w:rPr>
          <w:lang w:val="fr-FR"/>
        </w:rPr>
        <w:t>_utilisateur</w:t>
      </w:r>
      <w:proofErr w:type="spellEnd"/>
      <w:r w:rsidRPr="00454E84">
        <w:rPr>
          <w:lang w:val="fr-FR"/>
        </w:rPr>
        <w:t xml:space="preserve"> += 1</w:t>
      </w:r>
    </w:p>
    <w:p w14:paraId="1F4957D4"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elif</w:t>
      </w:r>
      <w:proofErr w:type="spellEnd"/>
      <w:proofErr w:type="gramEnd"/>
      <w:r w:rsidRPr="00454E84">
        <w:rPr>
          <w:lang w:val="fr-FR"/>
        </w:rPr>
        <w:t xml:space="preserve"> point == -</w:t>
      </w:r>
      <w:proofErr w:type="gramStart"/>
      <w:r w:rsidRPr="00454E84">
        <w:rPr>
          <w:lang w:val="fr-FR"/>
        </w:rPr>
        <w:t>1:</w:t>
      </w:r>
      <w:proofErr w:type="gramEnd"/>
    </w:p>
    <w:p w14:paraId="5BBB18A9"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self.score</w:t>
      </w:r>
      <w:proofErr w:type="gramEnd"/>
      <w:r w:rsidRPr="00454E84">
        <w:rPr>
          <w:lang w:val="fr-FR"/>
        </w:rPr>
        <w:t>_ordinateur</w:t>
      </w:r>
      <w:proofErr w:type="spellEnd"/>
      <w:r w:rsidRPr="00454E84">
        <w:rPr>
          <w:lang w:val="fr-FR"/>
        </w:rPr>
        <w:t xml:space="preserve"> += 1</w:t>
      </w:r>
    </w:p>
    <w:p w14:paraId="33ADF186" w14:textId="77777777" w:rsidR="00454E84" w:rsidRPr="00454E84" w:rsidRDefault="00454E84" w:rsidP="00454E84">
      <w:pPr>
        <w:rPr>
          <w:lang w:val="fr-FR"/>
        </w:rPr>
      </w:pPr>
      <w:r w:rsidRPr="00454E84">
        <w:rPr>
          <w:lang w:val="fr-FR"/>
        </w:rPr>
        <w:t xml:space="preserve">            </w:t>
      </w:r>
    </w:p>
    <w:p w14:paraId="33176B43"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self.historique</w:t>
      </w:r>
      <w:proofErr w:type="gramEnd"/>
      <w:r w:rsidRPr="00454E84">
        <w:rPr>
          <w:lang w:val="fr-FR"/>
        </w:rPr>
        <w:t>.</w:t>
      </w:r>
      <w:proofErr w:type="gramStart"/>
      <w:r w:rsidRPr="00454E84">
        <w:rPr>
          <w:lang w:val="fr-FR"/>
        </w:rPr>
        <w:t>appendleft</w:t>
      </w:r>
      <w:proofErr w:type="spellEnd"/>
      <w:r w:rsidRPr="00454E84">
        <w:rPr>
          <w:lang w:val="fr-FR"/>
        </w:rPr>
        <w:t>(</w:t>
      </w:r>
      <w:proofErr w:type="gramEnd"/>
      <w:r w:rsidRPr="00454E84">
        <w:rPr>
          <w:lang w:val="fr-FR"/>
        </w:rPr>
        <w:t>(</w:t>
      </w:r>
      <w:proofErr w:type="spellStart"/>
      <w:proofErr w:type="gramStart"/>
      <w:r w:rsidRPr="00454E84">
        <w:rPr>
          <w:lang w:val="fr-FR"/>
        </w:rPr>
        <w:t>self.round</w:t>
      </w:r>
      <w:proofErr w:type="gramEnd"/>
      <w:r w:rsidRPr="00454E84">
        <w:rPr>
          <w:lang w:val="fr-FR"/>
        </w:rPr>
        <w:t>_count</w:t>
      </w:r>
      <w:proofErr w:type="spellEnd"/>
      <w:r w:rsidRPr="00454E84">
        <w:rPr>
          <w:lang w:val="fr-FR"/>
        </w:rPr>
        <w:t xml:space="preserve">, </w:t>
      </w:r>
      <w:proofErr w:type="spellStart"/>
      <w:r w:rsidRPr="00454E84">
        <w:rPr>
          <w:lang w:val="fr-FR"/>
        </w:rPr>
        <w:t>choix_utilisateur</w:t>
      </w:r>
      <w:proofErr w:type="spellEnd"/>
      <w:r w:rsidRPr="00454E84">
        <w:rPr>
          <w:lang w:val="fr-FR"/>
        </w:rPr>
        <w:t xml:space="preserve">, </w:t>
      </w:r>
      <w:proofErr w:type="spellStart"/>
      <w:r w:rsidRPr="00454E84">
        <w:rPr>
          <w:lang w:val="fr-FR"/>
        </w:rPr>
        <w:t>choix_ordinateur</w:t>
      </w:r>
      <w:proofErr w:type="spellEnd"/>
      <w:r w:rsidRPr="00454E84">
        <w:rPr>
          <w:lang w:val="fr-FR"/>
        </w:rPr>
        <w:t xml:space="preserve">, </w:t>
      </w:r>
      <w:proofErr w:type="spellStart"/>
      <w:r w:rsidRPr="00454E84">
        <w:rPr>
          <w:lang w:val="fr-FR"/>
        </w:rPr>
        <w:t>cle_resultat</w:t>
      </w:r>
      <w:proofErr w:type="spellEnd"/>
      <w:r w:rsidRPr="00454E84">
        <w:rPr>
          <w:lang w:val="fr-FR"/>
        </w:rPr>
        <w:t>))</w:t>
      </w:r>
    </w:p>
    <w:p w14:paraId="247AAB0E" w14:textId="77777777" w:rsidR="00454E84" w:rsidRPr="00454E84" w:rsidRDefault="00454E84" w:rsidP="00454E84">
      <w:pPr>
        <w:rPr>
          <w:lang w:val="fr-FR"/>
        </w:rPr>
      </w:pPr>
      <w:r w:rsidRPr="00454E84">
        <w:rPr>
          <w:lang w:val="fr-FR"/>
        </w:rPr>
        <w:t xml:space="preserve">        </w:t>
      </w:r>
    </w:p>
    <w:p w14:paraId="1100F707" w14:textId="77777777" w:rsidR="00454E84" w:rsidRPr="00454E84" w:rsidRDefault="00454E84" w:rsidP="00454E84">
      <w:pPr>
        <w:rPr>
          <w:lang w:val="es-ES"/>
        </w:rPr>
      </w:pPr>
      <w:r w:rsidRPr="00454E84">
        <w:rPr>
          <w:lang w:val="fr-FR"/>
        </w:rPr>
        <w:t xml:space="preserve">        </w:t>
      </w:r>
      <w:r w:rsidRPr="00454E84">
        <w:rPr>
          <w:lang w:val="es-ES"/>
        </w:rPr>
        <w:t xml:space="preserve"># Verificar si alguien ganó después de este </w:t>
      </w:r>
      <w:proofErr w:type="gramStart"/>
      <w:r w:rsidRPr="00454E84">
        <w:rPr>
          <w:lang w:val="es-ES"/>
        </w:rPr>
        <w:t>round</w:t>
      </w:r>
      <w:proofErr w:type="gramEnd"/>
    </w:p>
    <w:p w14:paraId="6D119132" w14:textId="77777777" w:rsidR="00454E84" w:rsidRPr="00454E84" w:rsidRDefault="00454E84" w:rsidP="00454E84">
      <w:pPr>
        <w:rPr>
          <w:lang w:val="fr-FR"/>
        </w:rPr>
      </w:pPr>
      <w:r w:rsidRPr="00454E84">
        <w:rPr>
          <w:lang w:val="es-ES"/>
        </w:rPr>
        <w:t xml:space="preserve">        </w:t>
      </w:r>
      <w:proofErr w:type="gramStart"/>
      <w:r w:rsidRPr="00454E84">
        <w:rPr>
          <w:lang w:val="fr-FR"/>
        </w:rPr>
        <w:t>gagnant</w:t>
      </w:r>
      <w:proofErr w:type="gramEnd"/>
      <w:r w:rsidRPr="00454E84">
        <w:rPr>
          <w:lang w:val="fr-FR"/>
        </w:rPr>
        <w:t xml:space="preserve"> = </w:t>
      </w:r>
      <w:proofErr w:type="spellStart"/>
      <w:proofErr w:type="gramStart"/>
      <w:r w:rsidRPr="00454E84">
        <w:rPr>
          <w:lang w:val="fr-FR"/>
        </w:rPr>
        <w:t>self.verifier</w:t>
      </w:r>
      <w:proofErr w:type="gramEnd"/>
      <w:r w:rsidRPr="00454E84">
        <w:rPr>
          <w:lang w:val="fr-FR"/>
        </w:rPr>
        <w:t>_fin_de_</w:t>
      </w:r>
      <w:proofErr w:type="gramStart"/>
      <w:r w:rsidRPr="00454E84">
        <w:rPr>
          <w:lang w:val="fr-FR"/>
        </w:rPr>
        <w:t>partie</w:t>
      </w:r>
      <w:proofErr w:type="spellEnd"/>
      <w:r w:rsidRPr="00454E84">
        <w:rPr>
          <w:lang w:val="fr-FR"/>
        </w:rPr>
        <w:t>(</w:t>
      </w:r>
      <w:proofErr w:type="gramEnd"/>
      <w:r w:rsidRPr="00454E84">
        <w:rPr>
          <w:lang w:val="fr-FR"/>
        </w:rPr>
        <w:t>)</w:t>
      </w:r>
    </w:p>
    <w:p w14:paraId="55FC1A35" w14:textId="77777777" w:rsidR="00454E84" w:rsidRPr="00454E84" w:rsidRDefault="00454E84" w:rsidP="00454E84">
      <w:pPr>
        <w:rPr>
          <w:lang w:val="fr-FR"/>
        </w:rPr>
      </w:pPr>
      <w:r w:rsidRPr="00454E84">
        <w:rPr>
          <w:lang w:val="fr-FR"/>
        </w:rPr>
        <w:t xml:space="preserve">        </w:t>
      </w:r>
    </w:p>
    <w:p w14:paraId="43864496" w14:textId="77777777" w:rsidR="00454E84" w:rsidRPr="00454E84" w:rsidRDefault="00454E84" w:rsidP="00454E84">
      <w:pPr>
        <w:rPr>
          <w:lang w:val="fr-FR"/>
        </w:rPr>
      </w:pPr>
      <w:r w:rsidRPr="00454E84">
        <w:rPr>
          <w:lang w:val="fr-FR"/>
        </w:rPr>
        <w:t xml:space="preserve">        </w:t>
      </w:r>
      <w:proofErr w:type="gramStart"/>
      <w:r w:rsidRPr="00454E84">
        <w:rPr>
          <w:lang w:val="fr-FR"/>
        </w:rPr>
        <w:t>return</w:t>
      </w:r>
      <w:proofErr w:type="gramEnd"/>
      <w:r w:rsidRPr="00454E84">
        <w:rPr>
          <w:lang w:val="fr-FR"/>
        </w:rPr>
        <w:t xml:space="preserve"> </w:t>
      </w:r>
      <w:proofErr w:type="spellStart"/>
      <w:r w:rsidRPr="00454E84">
        <w:rPr>
          <w:lang w:val="fr-FR"/>
        </w:rPr>
        <w:t>choix_ordinateur</w:t>
      </w:r>
      <w:proofErr w:type="spellEnd"/>
      <w:r w:rsidRPr="00454E84">
        <w:rPr>
          <w:lang w:val="fr-FR"/>
        </w:rPr>
        <w:t xml:space="preserve">, message, </w:t>
      </w:r>
      <w:proofErr w:type="spellStart"/>
      <w:r w:rsidRPr="00454E84">
        <w:rPr>
          <w:lang w:val="fr-FR"/>
        </w:rPr>
        <w:t>cle_resultat</w:t>
      </w:r>
      <w:proofErr w:type="spellEnd"/>
      <w:r w:rsidRPr="00454E84">
        <w:rPr>
          <w:lang w:val="fr-FR"/>
        </w:rPr>
        <w:t xml:space="preserve">, </w:t>
      </w:r>
      <w:proofErr w:type="spellStart"/>
      <w:r w:rsidRPr="00454E84">
        <w:rPr>
          <w:lang w:val="fr-FR"/>
        </w:rPr>
        <w:t>self.jeu_actif</w:t>
      </w:r>
      <w:proofErr w:type="spellEnd"/>
    </w:p>
    <w:p w14:paraId="11020676" w14:textId="77777777" w:rsidR="00454E84" w:rsidRPr="00454E84" w:rsidRDefault="00454E84" w:rsidP="00454E84">
      <w:pPr>
        <w:rPr>
          <w:lang w:val="fr-FR"/>
        </w:rPr>
      </w:pPr>
    </w:p>
    <w:p w14:paraId="15BE99C9"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def</w:t>
      </w:r>
      <w:proofErr w:type="spellEnd"/>
      <w:proofErr w:type="gramEnd"/>
      <w:r w:rsidRPr="00454E84">
        <w:rPr>
          <w:lang w:val="fr-FR"/>
        </w:rPr>
        <w:t xml:space="preserve"> </w:t>
      </w:r>
      <w:proofErr w:type="spellStart"/>
      <w:r w:rsidRPr="00454E84">
        <w:rPr>
          <w:lang w:val="fr-FR"/>
        </w:rPr>
        <w:t>verifier_fin_de_partie</w:t>
      </w:r>
      <w:proofErr w:type="spellEnd"/>
      <w:r w:rsidRPr="00454E84">
        <w:rPr>
          <w:lang w:val="fr-FR"/>
        </w:rPr>
        <w:t>(self</w:t>
      </w:r>
      <w:proofErr w:type="gramStart"/>
      <w:r w:rsidRPr="00454E84">
        <w:rPr>
          <w:lang w:val="fr-FR"/>
        </w:rPr>
        <w:t>):</w:t>
      </w:r>
      <w:proofErr w:type="gramEnd"/>
    </w:p>
    <w:p w14:paraId="4C1E8158" w14:textId="77777777" w:rsidR="00454E84" w:rsidRPr="00454E84" w:rsidRDefault="00454E84" w:rsidP="00454E84">
      <w:pPr>
        <w:rPr>
          <w:lang w:val="fr-FR"/>
        </w:rPr>
      </w:pPr>
      <w:r w:rsidRPr="00454E84">
        <w:rPr>
          <w:lang w:val="fr-FR"/>
        </w:rPr>
        <w:t xml:space="preserve">        </w:t>
      </w:r>
      <w:proofErr w:type="gramStart"/>
      <w:r w:rsidRPr="00454E84">
        <w:rPr>
          <w:lang w:val="fr-FR"/>
        </w:rPr>
        <w:t>if</w:t>
      </w:r>
      <w:proofErr w:type="gramEnd"/>
      <w:r w:rsidRPr="00454E84">
        <w:rPr>
          <w:lang w:val="fr-FR"/>
        </w:rPr>
        <w:t xml:space="preserve"> </w:t>
      </w:r>
      <w:proofErr w:type="spellStart"/>
      <w:proofErr w:type="gramStart"/>
      <w:r w:rsidRPr="00454E84">
        <w:rPr>
          <w:lang w:val="fr-FR"/>
        </w:rPr>
        <w:t>self.score</w:t>
      </w:r>
      <w:proofErr w:type="gramEnd"/>
      <w:r w:rsidRPr="00454E84">
        <w:rPr>
          <w:lang w:val="fr-FR"/>
        </w:rPr>
        <w:t>_utilisateur</w:t>
      </w:r>
      <w:proofErr w:type="spellEnd"/>
      <w:r w:rsidRPr="00454E84">
        <w:rPr>
          <w:lang w:val="fr-FR"/>
        </w:rPr>
        <w:t xml:space="preserve"> &gt;= </w:t>
      </w:r>
      <w:proofErr w:type="spellStart"/>
      <w:r w:rsidRPr="00454E84">
        <w:rPr>
          <w:lang w:val="fr-FR"/>
        </w:rPr>
        <w:t>self.</w:t>
      </w:r>
      <w:proofErr w:type="gramStart"/>
      <w:r w:rsidRPr="00454E84">
        <w:rPr>
          <w:lang w:val="fr-FR"/>
        </w:rPr>
        <w:t>config.manches</w:t>
      </w:r>
      <w:proofErr w:type="gramEnd"/>
      <w:r w:rsidRPr="00454E84">
        <w:rPr>
          <w:lang w:val="fr-FR"/>
        </w:rPr>
        <w:t>_a_</w:t>
      </w:r>
      <w:proofErr w:type="gramStart"/>
      <w:r w:rsidRPr="00454E84">
        <w:rPr>
          <w:lang w:val="fr-FR"/>
        </w:rPr>
        <w:t>gagner</w:t>
      </w:r>
      <w:proofErr w:type="spellEnd"/>
      <w:r w:rsidRPr="00454E84">
        <w:rPr>
          <w:lang w:val="fr-FR"/>
        </w:rPr>
        <w:t>:</w:t>
      </w:r>
      <w:proofErr w:type="gramEnd"/>
    </w:p>
    <w:p w14:paraId="4954F831" w14:textId="77777777" w:rsidR="00454E84" w:rsidRPr="00454E84" w:rsidRDefault="00454E84" w:rsidP="00454E84">
      <w:pPr>
        <w:rPr>
          <w:lang w:val="fr-FR"/>
        </w:rPr>
      </w:pPr>
      <w:r w:rsidRPr="00454E84">
        <w:rPr>
          <w:lang w:val="fr-FR"/>
        </w:rPr>
        <w:t xml:space="preserve">            </w:t>
      </w:r>
      <w:proofErr w:type="spellStart"/>
      <w:r w:rsidRPr="00454E84">
        <w:rPr>
          <w:lang w:val="fr-FR"/>
        </w:rPr>
        <w:t>self.jeu_actif</w:t>
      </w:r>
      <w:proofErr w:type="spellEnd"/>
      <w:r w:rsidRPr="00454E84">
        <w:rPr>
          <w:lang w:val="fr-FR"/>
        </w:rPr>
        <w:t xml:space="preserve"> = False</w:t>
      </w:r>
    </w:p>
    <w:p w14:paraId="5BC246DE" w14:textId="77777777" w:rsidR="00454E84" w:rsidRPr="00454E84" w:rsidRDefault="00454E84" w:rsidP="00454E84">
      <w:pPr>
        <w:rPr>
          <w:lang w:val="fr-FR"/>
        </w:rPr>
      </w:pPr>
      <w:r w:rsidRPr="00454E84">
        <w:rPr>
          <w:lang w:val="fr-FR"/>
        </w:rPr>
        <w:lastRenderedPageBreak/>
        <w:t xml:space="preserve">            </w:t>
      </w:r>
      <w:proofErr w:type="gramStart"/>
      <w:r w:rsidRPr="00454E84">
        <w:rPr>
          <w:lang w:val="fr-FR"/>
        </w:rPr>
        <w:t>return</w:t>
      </w:r>
      <w:proofErr w:type="gramEnd"/>
      <w:r w:rsidRPr="00454E84">
        <w:rPr>
          <w:lang w:val="fr-FR"/>
        </w:rPr>
        <w:t xml:space="preserve"> "Utilisateur"</w:t>
      </w:r>
    </w:p>
    <w:p w14:paraId="47258F09"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elif</w:t>
      </w:r>
      <w:proofErr w:type="spellEnd"/>
      <w:proofErr w:type="gramEnd"/>
      <w:r w:rsidRPr="00454E84">
        <w:rPr>
          <w:lang w:val="fr-FR"/>
        </w:rPr>
        <w:t xml:space="preserve"> </w:t>
      </w:r>
      <w:proofErr w:type="spellStart"/>
      <w:proofErr w:type="gramStart"/>
      <w:r w:rsidRPr="00454E84">
        <w:rPr>
          <w:lang w:val="fr-FR"/>
        </w:rPr>
        <w:t>self.score</w:t>
      </w:r>
      <w:proofErr w:type="gramEnd"/>
      <w:r w:rsidRPr="00454E84">
        <w:rPr>
          <w:lang w:val="fr-FR"/>
        </w:rPr>
        <w:t>_ordinateur</w:t>
      </w:r>
      <w:proofErr w:type="spellEnd"/>
      <w:r w:rsidRPr="00454E84">
        <w:rPr>
          <w:lang w:val="fr-FR"/>
        </w:rPr>
        <w:t xml:space="preserve"> &gt;= </w:t>
      </w:r>
      <w:proofErr w:type="spellStart"/>
      <w:r w:rsidRPr="00454E84">
        <w:rPr>
          <w:lang w:val="fr-FR"/>
        </w:rPr>
        <w:t>self.</w:t>
      </w:r>
      <w:proofErr w:type="gramStart"/>
      <w:r w:rsidRPr="00454E84">
        <w:rPr>
          <w:lang w:val="fr-FR"/>
        </w:rPr>
        <w:t>config.manches</w:t>
      </w:r>
      <w:proofErr w:type="gramEnd"/>
      <w:r w:rsidRPr="00454E84">
        <w:rPr>
          <w:lang w:val="fr-FR"/>
        </w:rPr>
        <w:t>_a_</w:t>
      </w:r>
      <w:proofErr w:type="gramStart"/>
      <w:r w:rsidRPr="00454E84">
        <w:rPr>
          <w:lang w:val="fr-FR"/>
        </w:rPr>
        <w:t>gagner</w:t>
      </w:r>
      <w:proofErr w:type="spellEnd"/>
      <w:r w:rsidRPr="00454E84">
        <w:rPr>
          <w:lang w:val="fr-FR"/>
        </w:rPr>
        <w:t>:</w:t>
      </w:r>
      <w:proofErr w:type="gramEnd"/>
    </w:p>
    <w:p w14:paraId="06ED24B0" w14:textId="77777777" w:rsidR="00454E84" w:rsidRPr="00454E84" w:rsidRDefault="00454E84" w:rsidP="00454E84">
      <w:pPr>
        <w:rPr>
          <w:lang w:val="fr-FR"/>
        </w:rPr>
      </w:pPr>
      <w:r w:rsidRPr="00454E84">
        <w:rPr>
          <w:lang w:val="fr-FR"/>
        </w:rPr>
        <w:t xml:space="preserve">            </w:t>
      </w:r>
      <w:proofErr w:type="spellStart"/>
      <w:r w:rsidRPr="00454E84">
        <w:rPr>
          <w:lang w:val="fr-FR"/>
        </w:rPr>
        <w:t>self.jeu_actif</w:t>
      </w:r>
      <w:proofErr w:type="spellEnd"/>
      <w:r w:rsidRPr="00454E84">
        <w:rPr>
          <w:lang w:val="fr-FR"/>
        </w:rPr>
        <w:t xml:space="preserve"> = False</w:t>
      </w:r>
    </w:p>
    <w:p w14:paraId="52A5344D" w14:textId="77777777" w:rsidR="00454E84" w:rsidRPr="00454E84" w:rsidRDefault="00454E84" w:rsidP="00454E84">
      <w:pPr>
        <w:rPr>
          <w:lang w:val="fr-FR"/>
        </w:rPr>
      </w:pPr>
      <w:r w:rsidRPr="00454E84">
        <w:rPr>
          <w:lang w:val="fr-FR"/>
        </w:rPr>
        <w:t xml:space="preserve">            </w:t>
      </w:r>
      <w:proofErr w:type="gramStart"/>
      <w:r w:rsidRPr="00454E84">
        <w:rPr>
          <w:lang w:val="fr-FR"/>
        </w:rPr>
        <w:t>return</w:t>
      </w:r>
      <w:proofErr w:type="gramEnd"/>
      <w:r w:rsidRPr="00454E84">
        <w:rPr>
          <w:lang w:val="fr-FR"/>
        </w:rPr>
        <w:t xml:space="preserve"> "Ordinateur"</w:t>
      </w:r>
    </w:p>
    <w:p w14:paraId="26D448F0" w14:textId="77777777" w:rsidR="00454E84" w:rsidRPr="00454E84" w:rsidRDefault="00454E84" w:rsidP="00454E84">
      <w:pPr>
        <w:rPr>
          <w:lang w:val="fr-FR"/>
        </w:rPr>
      </w:pPr>
      <w:r w:rsidRPr="00454E84">
        <w:rPr>
          <w:lang w:val="fr-FR"/>
        </w:rPr>
        <w:t xml:space="preserve">        </w:t>
      </w:r>
      <w:proofErr w:type="gramStart"/>
      <w:r w:rsidRPr="00454E84">
        <w:rPr>
          <w:lang w:val="fr-FR"/>
        </w:rPr>
        <w:t>return</w:t>
      </w:r>
      <w:proofErr w:type="gramEnd"/>
      <w:r w:rsidRPr="00454E84">
        <w:rPr>
          <w:lang w:val="fr-FR"/>
        </w:rPr>
        <w:t xml:space="preserve"> None</w:t>
      </w:r>
    </w:p>
    <w:p w14:paraId="38FEE64C" w14:textId="77777777" w:rsidR="00454E84" w:rsidRPr="00454E84" w:rsidRDefault="00454E84" w:rsidP="00454E84">
      <w:pPr>
        <w:rPr>
          <w:lang w:val="fr-FR"/>
        </w:rPr>
      </w:pPr>
    </w:p>
    <w:p w14:paraId="25D5B38C"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def</w:t>
      </w:r>
      <w:proofErr w:type="spellEnd"/>
      <w:proofErr w:type="gramEnd"/>
      <w:r w:rsidRPr="00454E84">
        <w:rPr>
          <w:lang w:val="fr-FR"/>
        </w:rPr>
        <w:t xml:space="preserve"> </w:t>
      </w:r>
      <w:proofErr w:type="spellStart"/>
      <w:r w:rsidRPr="00454E84">
        <w:rPr>
          <w:lang w:val="fr-FR"/>
        </w:rPr>
        <w:t>reinitialiser_etat</w:t>
      </w:r>
      <w:proofErr w:type="spellEnd"/>
      <w:r w:rsidRPr="00454E84">
        <w:rPr>
          <w:lang w:val="fr-FR"/>
        </w:rPr>
        <w:t>(self</w:t>
      </w:r>
      <w:proofErr w:type="gramStart"/>
      <w:r w:rsidRPr="00454E84">
        <w:rPr>
          <w:lang w:val="fr-FR"/>
        </w:rPr>
        <w:t>):</w:t>
      </w:r>
      <w:proofErr w:type="gramEnd"/>
    </w:p>
    <w:p w14:paraId="1255D5B5"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self.score</w:t>
      </w:r>
      <w:proofErr w:type="gramEnd"/>
      <w:r w:rsidRPr="00454E84">
        <w:rPr>
          <w:lang w:val="fr-FR"/>
        </w:rPr>
        <w:t>_utilisateur</w:t>
      </w:r>
      <w:proofErr w:type="spellEnd"/>
      <w:r w:rsidRPr="00454E84">
        <w:rPr>
          <w:lang w:val="fr-FR"/>
        </w:rPr>
        <w:t xml:space="preserve"> = 0</w:t>
      </w:r>
    </w:p>
    <w:p w14:paraId="01F43E0D"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self.score</w:t>
      </w:r>
      <w:proofErr w:type="gramEnd"/>
      <w:r w:rsidRPr="00454E84">
        <w:rPr>
          <w:lang w:val="fr-FR"/>
        </w:rPr>
        <w:t>_ordinateur</w:t>
      </w:r>
      <w:proofErr w:type="spellEnd"/>
      <w:r w:rsidRPr="00454E84">
        <w:rPr>
          <w:lang w:val="fr-FR"/>
        </w:rPr>
        <w:t xml:space="preserve"> = 0</w:t>
      </w:r>
    </w:p>
    <w:p w14:paraId="11FD1C2B"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self.round</w:t>
      </w:r>
      <w:proofErr w:type="gramEnd"/>
      <w:r w:rsidRPr="00454E84">
        <w:rPr>
          <w:lang w:val="fr-FR"/>
        </w:rPr>
        <w:t>_count</w:t>
      </w:r>
      <w:proofErr w:type="spellEnd"/>
      <w:r w:rsidRPr="00454E84">
        <w:rPr>
          <w:lang w:val="fr-FR"/>
        </w:rPr>
        <w:t xml:space="preserve"> = 0</w:t>
      </w:r>
    </w:p>
    <w:p w14:paraId="362E4DE1" w14:textId="77777777" w:rsidR="00454E84" w:rsidRPr="00454E84" w:rsidRDefault="00454E84" w:rsidP="00454E84">
      <w:pPr>
        <w:rPr>
          <w:lang w:val="fr-FR"/>
        </w:rPr>
      </w:pPr>
      <w:r w:rsidRPr="00454E84">
        <w:rPr>
          <w:lang w:val="fr-FR"/>
        </w:rPr>
        <w:t xml:space="preserve">        </w:t>
      </w:r>
      <w:proofErr w:type="spellStart"/>
      <w:r w:rsidRPr="00454E84">
        <w:rPr>
          <w:lang w:val="fr-FR"/>
        </w:rPr>
        <w:t>self.jeu_actif</w:t>
      </w:r>
      <w:proofErr w:type="spellEnd"/>
      <w:r w:rsidRPr="00454E84">
        <w:rPr>
          <w:lang w:val="fr-FR"/>
        </w:rPr>
        <w:t xml:space="preserve"> = True</w:t>
      </w:r>
    </w:p>
    <w:p w14:paraId="296E7A52"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self.historique</w:t>
      </w:r>
      <w:proofErr w:type="gramEnd"/>
      <w:r w:rsidRPr="00454E84">
        <w:rPr>
          <w:lang w:val="fr-FR"/>
        </w:rPr>
        <w:t>.</w:t>
      </w:r>
      <w:proofErr w:type="gramStart"/>
      <w:r w:rsidRPr="00454E84">
        <w:rPr>
          <w:lang w:val="fr-FR"/>
        </w:rPr>
        <w:t>clear</w:t>
      </w:r>
      <w:proofErr w:type="spellEnd"/>
      <w:r w:rsidRPr="00454E84">
        <w:rPr>
          <w:lang w:val="fr-FR"/>
        </w:rPr>
        <w:t>(</w:t>
      </w:r>
      <w:proofErr w:type="gramEnd"/>
      <w:r w:rsidRPr="00454E84">
        <w:rPr>
          <w:lang w:val="fr-FR"/>
        </w:rPr>
        <w:t>)</w:t>
      </w:r>
    </w:p>
    <w:p w14:paraId="0E575D81" w14:textId="77777777" w:rsidR="00454E84" w:rsidRPr="00454E84" w:rsidRDefault="00454E84" w:rsidP="00454E84">
      <w:pPr>
        <w:rPr>
          <w:lang w:val="fr-FR"/>
        </w:rPr>
      </w:pPr>
    </w:p>
    <w:p w14:paraId="48AADCCE" w14:textId="77777777" w:rsidR="00454E84" w:rsidRPr="00454E84" w:rsidRDefault="00454E84" w:rsidP="00454E84">
      <w:pPr>
        <w:rPr>
          <w:lang w:val="fr-FR"/>
        </w:rPr>
      </w:pPr>
      <w:r w:rsidRPr="00454E84">
        <w:rPr>
          <w:lang w:val="fr-FR"/>
        </w:rPr>
        <w:t># -------------------------------------------------------------</w:t>
      </w:r>
    </w:p>
    <w:p w14:paraId="5DE5947D" w14:textId="77777777" w:rsidR="00454E84" w:rsidRPr="00454E84" w:rsidRDefault="00454E84" w:rsidP="00454E84">
      <w:pPr>
        <w:rPr>
          <w:lang w:val="fr-FR"/>
        </w:rPr>
      </w:pPr>
      <w:r w:rsidRPr="00454E84">
        <w:rPr>
          <w:lang w:val="fr-FR"/>
        </w:rPr>
        <w:t># CLASSE 3 : Interface Graphique</w:t>
      </w:r>
    </w:p>
    <w:p w14:paraId="4B7E6E74" w14:textId="77777777" w:rsidR="00454E84" w:rsidRPr="00454E84" w:rsidRDefault="00454E84" w:rsidP="00454E84">
      <w:pPr>
        <w:rPr>
          <w:lang w:val="fr-FR"/>
        </w:rPr>
      </w:pPr>
      <w:r w:rsidRPr="00454E84">
        <w:rPr>
          <w:lang w:val="fr-FR"/>
        </w:rPr>
        <w:t># -------------------------------------------------------------</w:t>
      </w:r>
    </w:p>
    <w:p w14:paraId="4C603952" w14:textId="77777777" w:rsidR="00454E84" w:rsidRPr="00454E84" w:rsidRDefault="00454E84" w:rsidP="00454E84">
      <w:pPr>
        <w:rPr>
          <w:lang w:val="fr-FR"/>
        </w:rPr>
      </w:pPr>
      <w:proofErr w:type="gramStart"/>
      <w:r w:rsidRPr="00454E84">
        <w:rPr>
          <w:lang w:val="fr-FR"/>
        </w:rPr>
        <w:t>class</w:t>
      </w:r>
      <w:proofErr w:type="gramEnd"/>
      <w:r w:rsidRPr="00454E84">
        <w:rPr>
          <w:lang w:val="fr-FR"/>
        </w:rPr>
        <w:t xml:space="preserve"> </w:t>
      </w:r>
      <w:proofErr w:type="spellStart"/>
      <w:r w:rsidRPr="00454E84">
        <w:rPr>
          <w:lang w:val="fr-FR"/>
        </w:rPr>
        <w:t>JeuPFC</w:t>
      </w:r>
      <w:proofErr w:type="spellEnd"/>
      <w:r w:rsidRPr="00454E84">
        <w:rPr>
          <w:lang w:val="fr-FR"/>
        </w:rPr>
        <w:t>(</w:t>
      </w:r>
      <w:proofErr w:type="spellStart"/>
      <w:proofErr w:type="gramStart"/>
      <w:r w:rsidRPr="00454E84">
        <w:rPr>
          <w:lang w:val="fr-FR"/>
        </w:rPr>
        <w:t>tk.Tk</w:t>
      </w:r>
      <w:proofErr w:type="spellEnd"/>
      <w:r w:rsidRPr="00454E84">
        <w:rPr>
          <w:lang w:val="fr-FR"/>
        </w:rPr>
        <w:t>):</w:t>
      </w:r>
      <w:proofErr w:type="gramEnd"/>
    </w:p>
    <w:p w14:paraId="2283EF2F"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def</w:t>
      </w:r>
      <w:proofErr w:type="spellEnd"/>
      <w:proofErr w:type="gramEnd"/>
      <w:r w:rsidRPr="00454E84">
        <w:rPr>
          <w:lang w:val="fr-FR"/>
        </w:rPr>
        <w:t xml:space="preserve"> __init_</w:t>
      </w:r>
      <w:proofErr w:type="gramStart"/>
      <w:r w:rsidRPr="00454E84">
        <w:rPr>
          <w:lang w:val="fr-FR"/>
        </w:rPr>
        <w:t>_(</w:t>
      </w:r>
      <w:proofErr w:type="gramEnd"/>
      <w:r w:rsidRPr="00454E84">
        <w:rPr>
          <w:lang w:val="fr-FR"/>
        </w:rPr>
        <w:t xml:space="preserve">self, </w:t>
      </w:r>
      <w:proofErr w:type="spellStart"/>
      <w:r w:rsidRPr="00454E84">
        <w:rPr>
          <w:lang w:val="fr-FR"/>
        </w:rPr>
        <w:t>manches_a_gagner</w:t>
      </w:r>
      <w:proofErr w:type="spellEnd"/>
      <w:r w:rsidRPr="00454E84">
        <w:rPr>
          <w:lang w:val="fr-FR"/>
        </w:rPr>
        <w:t>=3</w:t>
      </w:r>
      <w:proofErr w:type="gramStart"/>
      <w:r w:rsidRPr="00454E84">
        <w:rPr>
          <w:lang w:val="fr-FR"/>
        </w:rPr>
        <w:t>):</w:t>
      </w:r>
      <w:proofErr w:type="gramEnd"/>
      <w:r w:rsidRPr="00454E84">
        <w:rPr>
          <w:lang w:val="fr-FR"/>
        </w:rPr>
        <w:t xml:space="preserve"> # </w:t>
      </w:r>
      <w:proofErr w:type="gramStart"/>
      <w:r w:rsidRPr="00454E84">
        <w:rPr>
          <w:lang w:val="fr-FR"/>
        </w:rPr>
        <w:t>CORREGIDO:</w:t>
      </w:r>
      <w:proofErr w:type="gramEnd"/>
      <w:r w:rsidRPr="00454E84">
        <w:rPr>
          <w:lang w:val="fr-FR"/>
        </w:rPr>
        <w:t xml:space="preserve"> __init__</w:t>
      </w:r>
    </w:p>
    <w:p w14:paraId="3A7BA33C" w14:textId="77777777" w:rsidR="00454E84" w:rsidRPr="00454E84" w:rsidRDefault="00454E84" w:rsidP="00454E84">
      <w:pPr>
        <w:rPr>
          <w:lang w:val="fr-FR"/>
        </w:rPr>
      </w:pPr>
      <w:r w:rsidRPr="00454E84">
        <w:rPr>
          <w:lang w:val="fr-FR"/>
        </w:rPr>
        <w:t xml:space="preserve">        </w:t>
      </w:r>
      <w:proofErr w:type="gramStart"/>
      <w:r w:rsidRPr="00454E84">
        <w:rPr>
          <w:lang w:val="fr-FR"/>
        </w:rPr>
        <w:t>super</w:t>
      </w:r>
      <w:proofErr w:type="gramEnd"/>
      <w:r w:rsidRPr="00454E84">
        <w:rPr>
          <w:lang w:val="fr-FR"/>
        </w:rPr>
        <w:t>(</w:t>
      </w:r>
      <w:proofErr w:type="gramStart"/>
      <w:r w:rsidRPr="00454E84">
        <w:rPr>
          <w:lang w:val="fr-FR"/>
        </w:rPr>
        <w:t>)._</w:t>
      </w:r>
      <w:proofErr w:type="gramEnd"/>
      <w:r w:rsidRPr="00454E84">
        <w:rPr>
          <w:lang w:val="fr-FR"/>
        </w:rPr>
        <w:t>_init_</w:t>
      </w:r>
      <w:proofErr w:type="gramStart"/>
      <w:r w:rsidRPr="00454E84">
        <w:rPr>
          <w:lang w:val="fr-FR"/>
        </w:rPr>
        <w:t>_(</w:t>
      </w:r>
      <w:proofErr w:type="gramEnd"/>
      <w:r w:rsidRPr="00454E84">
        <w:rPr>
          <w:lang w:val="fr-FR"/>
        </w:rPr>
        <w:t xml:space="preserve">) # </w:t>
      </w:r>
      <w:proofErr w:type="gramStart"/>
      <w:r w:rsidRPr="00454E84">
        <w:rPr>
          <w:lang w:val="fr-FR"/>
        </w:rPr>
        <w:t>CORREGIDO:</w:t>
      </w:r>
      <w:proofErr w:type="gramEnd"/>
      <w:r w:rsidRPr="00454E84">
        <w:rPr>
          <w:lang w:val="fr-FR"/>
        </w:rPr>
        <w:t xml:space="preserve"> __init__</w:t>
      </w:r>
    </w:p>
    <w:p w14:paraId="34320160" w14:textId="77777777" w:rsidR="00454E84" w:rsidRPr="00454E84" w:rsidRDefault="00454E84" w:rsidP="00454E84">
      <w:pPr>
        <w:rPr>
          <w:lang w:val="fr-FR"/>
        </w:rPr>
      </w:pPr>
      <w:r w:rsidRPr="00454E84">
        <w:rPr>
          <w:lang w:val="fr-FR"/>
        </w:rPr>
        <w:t xml:space="preserve">        </w:t>
      </w:r>
    </w:p>
    <w:p w14:paraId="7D6B8BC6"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w:t>
      </w:r>
      <w:proofErr w:type="gramEnd"/>
      <w:r w:rsidRPr="00454E84">
        <w:rPr>
          <w:lang w:val="fr-FR"/>
        </w:rPr>
        <w:t>.config</w:t>
      </w:r>
      <w:proofErr w:type="spellEnd"/>
      <w:r w:rsidRPr="00454E84">
        <w:rPr>
          <w:lang w:val="fr-FR"/>
        </w:rPr>
        <w:t xml:space="preserve"> = </w:t>
      </w:r>
      <w:proofErr w:type="spellStart"/>
      <w:r w:rsidRPr="00454E84">
        <w:rPr>
          <w:lang w:val="fr-FR"/>
        </w:rPr>
        <w:t>ConfigJeu</w:t>
      </w:r>
      <w:proofErr w:type="spellEnd"/>
      <w:r w:rsidRPr="00454E84">
        <w:rPr>
          <w:lang w:val="fr-FR"/>
        </w:rPr>
        <w:t>(</w:t>
      </w:r>
      <w:proofErr w:type="spellStart"/>
      <w:r w:rsidRPr="00454E84">
        <w:rPr>
          <w:lang w:val="fr-FR"/>
        </w:rPr>
        <w:t>manches_a_gagner</w:t>
      </w:r>
      <w:proofErr w:type="spellEnd"/>
      <w:r w:rsidRPr="00454E84">
        <w:rPr>
          <w:lang w:val="fr-FR"/>
        </w:rPr>
        <w:t>)</w:t>
      </w:r>
    </w:p>
    <w:p w14:paraId="21DE2B36"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self.logique</w:t>
      </w:r>
      <w:proofErr w:type="spellEnd"/>
      <w:proofErr w:type="gramEnd"/>
      <w:r w:rsidRPr="00454E84">
        <w:rPr>
          <w:lang w:val="fr-FR"/>
        </w:rPr>
        <w:t xml:space="preserve"> = </w:t>
      </w:r>
      <w:proofErr w:type="spellStart"/>
      <w:r w:rsidRPr="00454E84">
        <w:rPr>
          <w:lang w:val="fr-FR"/>
        </w:rPr>
        <w:t>LogiquePFC</w:t>
      </w:r>
      <w:proofErr w:type="spellEnd"/>
      <w:r w:rsidRPr="00454E84">
        <w:rPr>
          <w:lang w:val="fr-FR"/>
        </w:rPr>
        <w:t>(</w:t>
      </w:r>
      <w:proofErr w:type="spellStart"/>
      <w:r w:rsidRPr="00454E84">
        <w:rPr>
          <w:lang w:val="fr-FR"/>
        </w:rPr>
        <w:t>self.config</w:t>
      </w:r>
      <w:proofErr w:type="spellEnd"/>
      <w:r w:rsidRPr="00454E84">
        <w:rPr>
          <w:lang w:val="fr-FR"/>
        </w:rPr>
        <w:t>)</w:t>
      </w:r>
    </w:p>
    <w:p w14:paraId="632C68E4" w14:textId="77777777" w:rsidR="00454E84" w:rsidRPr="00454E84" w:rsidRDefault="00454E84" w:rsidP="00454E84">
      <w:pPr>
        <w:rPr>
          <w:lang w:val="fr-FR"/>
        </w:rPr>
      </w:pPr>
      <w:r w:rsidRPr="00454E84">
        <w:rPr>
          <w:lang w:val="fr-FR"/>
        </w:rPr>
        <w:t xml:space="preserve">        </w:t>
      </w:r>
    </w:p>
    <w:p w14:paraId="39C0EE76"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self.title</w:t>
      </w:r>
      <w:proofErr w:type="spellEnd"/>
      <w:proofErr w:type="gramEnd"/>
      <w:r w:rsidRPr="00454E84">
        <w:rPr>
          <w:lang w:val="fr-FR"/>
        </w:rPr>
        <w:t>("</w:t>
      </w:r>
      <w:r w:rsidRPr="00454E84">
        <w:rPr>
          <w:rFonts w:ascii="Segoe UI Emoji" w:hAnsi="Segoe UI Emoji" w:cs="Segoe UI Emoji"/>
          <w:lang w:val="fr-FR"/>
        </w:rPr>
        <w:t>🪨📃✂️</w:t>
      </w:r>
      <w:r w:rsidRPr="00454E84">
        <w:rPr>
          <w:lang w:val="fr-FR"/>
        </w:rPr>
        <w:t xml:space="preserve"> Pierre - Feuille - Ciseaux")</w:t>
      </w:r>
    </w:p>
    <w:p w14:paraId="3988F378" w14:textId="77777777" w:rsidR="00454E84" w:rsidRPr="00454E84" w:rsidRDefault="00454E84" w:rsidP="00454E84">
      <w:pPr>
        <w:rPr>
          <w:lang w:val="es-ES"/>
        </w:rPr>
      </w:pPr>
      <w:r w:rsidRPr="00454E84">
        <w:rPr>
          <w:lang w:val="fr-FR"/>
        </w:rPr>
        <w:t xml:space="preserve">        </w:t>
      </w:r>
      <w:proofErr w:type="spellStart"/>
      <w:proofErr w:type="gramStart"/>
      <w:r w:rsidRPr="00454E84">
        <w:rPr>
          <w:lang w:val="es-ES"/>
        </w:rPr>
        <w:t>self.geometry</w:t>
      </w:r>
      <w:proofErr w:type="spellEnd"/>
      <w:proofErr w:type="gramEnd"/>
      <w:r w:rsidRPr="00454E84">
        <w:rPr>
          <w:lang w:val="es-ES"/>
        </w:rPr>
        <w:t xml:space="preserve">("550x650") </w:t>
      </w:r>
    </w:p>
    <w:p w14:paraId="55F10AD3" w14:textId="77777777" w:rsidR="00454E84" w:rsidRPr="00454E84" w:rsidRDefault="00454E84" w:rsidP="00454E84">
      <w:pPr>
        <w:rPr>
          <w:lang w:val="es-ES"/>
        </w:rPr>
      </w:pPr>
      <w:r w:rsidRPr="00454E84">
        <w:rPr>
          <w:lang w:val="es-ES"/>
        </w:rPr>
        <w:t xml:space="preserve">        </w:t>
      </w:r>
      <w:proofErr w:type="spellStart"/>
      <w:proofErr w:type="gramStart"/>
      <w:r w:rsidRPr="00454E84">
        <w:rPr>
          <w:lang w:val="es-ES"/>
        </w:rPr>
        <w:t>self.resizable</w:t>
      </w:r>
      <w:proofErr w:type="spellEnd"/>
      <w:proofErr w:type="gramEnd"/>
      <w:r w:rsidRPr="00454E84">
        <w:rPr>
          <w:lang w:val="es-ES"/>
        </w:rPr>
        <w:t>(False, False)</w:t>
      </w:r>
    </w:p>
    <w:p w14:paraId="1B391E64" w14:textId="77777777" w:rsidR="00454E84" w:rsidRPr="00454E84" w:rsidRDefault="00454E84" w:rsidP="00454E84">
      <w:pPr>
        <w:rPr>
          <w:lang w:val="es-ES"/>
        </w:rPr>
      </w:pPr>
      <w:r w:rsidRPr="00454E84">
        <w:rPr>
          <w:lang w:val="es-ES"/>
        </w:rPr>
        <w:lastRenderedPageBreak/>
        <w:t xml:space="preserve">        </w:t>
      </w:r>
    </w:p>
    <w:p w14:paraId="794F9EB8" w14:textId="77777777" w:rsidR="00454E84" w:rsidRPr="00454E84" w:rsidRDefault="00454E84" w:rsidP="00454E84">
      <w:pPr>
        <w:rPr>
          <w:lang w:val="fr-FR"/>
        </w:rPr>
      </w:pPr>
      <w:r w:rsidRPr="00454E84">
        <w:rPr>
          <w:lang w:val="es-ES"/>
        </w:rPr>
        <w:t xml:space="preserve">        </w:t>
      </w:r>
      <w:r w:rsidRPr="00454E84">
        <w:rPr>
          <w:lang w:val="fr-FR"/>
        </w:rPr>
        <w:t>self._</w:t>
      </w:r>
      <w:proofErr w:type="spellStart"/>
      <w:r w:rsidRPr="00454E84">
        <w:rPr>
          <w:lang w:val="fr-FR"/>
        </w:rPr>
        <w:t>creer_</w:t>
      </w:r>
      <w:proofErr w:type="gramStart"/>
      <w:r w:rsidRPr="00454E84">
        <w:rPr>
          <w:lang w:val="fr-FR"/>
        </w:rPr>
        <w:t>widgets</w:t>
      </w:r>
      <w:proofErr w:type="spellEnd"/>
      <w:r w:rsidRPr="00454E84">
        <w:rPr>
          <w:lang w:val="fr-FR"/>
        </w:rPr>
        <w:t>(</w:t>
      </w:r>
      <w:proofErr w:type="gramEnd"/>
      <w:r w:rsidRPr="00454E84">
        <w:rPr>
          <w:lang w:val="fr-FR"/>
        </w:rPr>
        <w:t>)</w:t>
      </w:r>
    </w:p>
    <w:p w14:paraId="7E88E21D" w14:textId="77777777" w:rsidR="00454E84" w:rsidRPr="00454E84" w:rsidRDefault="00454E84" w:rsidP="00454E84">
      <w:pPr>
        <w:rPr>
          <w:lang w:val="fr-FR"/>
        </w:rPr>
      </w:pPr>
      <w:r w:rsidRPr="00454E84">
        <w:rPr>
          <w:lang w:val="fr-FR"/>
        </w:rPr>
        <w:t xml:space="preserve">        </w:t>
      </w:r>
      <w:proofErr w:type="gramStart"/>
      <w:r w:rsidRPr="00454E84">
        <w:rPr>
          <w:lang w:val="fr-FR"/>
        </w:rPr>
        <w:t>self._</w:t>
      </w:r>
      <w:proofErr w:type="spellStart"/>
      <w:proofErr w:type="gramEnd"/>
      <w:r w:rsidRPr="00454E84">
        <w:rPr>
          <w:lang w:val="fr-FR"/>
        </w:rPr>
        <w:t>configurer_raccourcis_</w:t>
      </w:r>
      <w:proofErr w:type="gramStart"/>
      <w:r w:rsidRPr="00454E84">
        <w:rPr>
          <w:lang w:val="fr-FR"/>
        </w:rPr>
        <w:t>clavier</w:t>
      </w:r>
      <w:proofErr w:type="spellEnd"/>
      <w:r w:rsidRPr="00454E84">
        <w:rPr>
          <w:lang w:val="fr-FR"/>
        </w:rPr>
        <w:t>(</w:t>
      </w:r>
      <w:proofErr w:type="gramEnd"/>
      <w:r w:rsidRPr="00454E84">
        <w:rPr>
          <w:lang w:val="fr-FR"/>
        </w:rPr>
        <w:t>)</w:t>
      </w:r>
    </w:p>
    <w:p w14:paraId="64577AAE" w14:textId="77777777" w:rsidR="00454E84" w:rsidRPr="00454E84" w:rsidRDefault="00454E84" w:rsidP="00454E84">
      <w:pPr>
        <w:rPr>
          <w:lang w:val="fr-FR"/>
        </w:rPr>
      </w:pPr>
      <w:r w:rsidRPr="00454E84">
        <w:rPr>
          <w:lang w:val="fr-FR"/>
        </w:rPr>
        <w:t xml:space="preserve">        </w:t>
      </w:r>
      <w:proofErr w:type="gramStart"/>
      <w:r w:rsidRPr="00454E84">
        <w:rPr>
          <w:lang w:val="fr-FR"/>
        </w:rPr>
        <w:t>self._</w:t>
      </w:r>
      <w:proofErr w:type="spellStart"/>
      <w:proofErr w:type="gramEnd"/>
      <w:r w:rsidRPr="00454E84">
        <w:rPr>
          <w:lang w:val="fr-FR"/>
        </w:rPr>
        <w:t>mettre_a_jour_</w:t>
      </w:r>
      <w:proofErr w:type="gramStart"/>
      <w:r w:rsidRPr="00454E84">
        <w:rPr>
          <w:lang w:val="fr-FR"/>
        </w:rPr>
        <w:t>affichage</w:t>
      </w:r>
      <w:proofErr w:type="spellEnd"/>
      <w:r w:rsidRPr="00454E84">
        <w:rPr>
          <w:lang w:val="fr-FR"/>
        </w:rPr>
        <w:t>(</w:t>
      </w:r>
      <w:proofErr w:type="gramEnd"/>
      <w:r w:rsidRPr="00454E84">
        <w:rPr>
          <w:lang w:val="fr-FR"/>
        </w:rPr>
        <w:t>message=</w:t>
      </w:r>
      <w:proofErr w:type="spellStart"/>
      <w:r w:rsidRPr="00454E84">
        <w:rPr>
          <w:lang w:val="fr-FR"/>
        </w:rPr>
        <w:t>f"Prêt</w:t>
      </w:r>
      <w:proofErr w:type="spellEnd"/>
      <w:r w:rsidRPr="00454E84">
        <w:rPr>
          <w:lang w:val="fr-FR"/>
        </w:rPr>
        <w:t xml:space="preserve"> ! Objectif : {</w:t>
      </w:r>
      <w:proofErr w:type="spellStart"/>
      <w:r w:rsidRPr="00454E84">
        <w:rPr>
          <w:lang w:val="fr-FR"/>
        </w:rPr>
        <w:t>self.</w:t>
      </w:r>
      <w:proofErr w:type="gramStart"/>
      <w:r w:rsidRPr="00454E84">
        <w:rPr>
          <w:lang w:val="fr-FR"/>
        </w:rPr>
        <w:t>config.manches</w:t>
      </w:r>
      <w:proofErr w:type="gramEnd"/>
      <w:r w:rsidRPr="00454E84">
        <w:rPr>
          <w:lang w:val="fr-FR"/>
        </w:rPr>
        <w:t>_a_gagner</w:t>
      </w:r>
      <w:proofErr w:type="spellEnd"/>
      <w:r w:rsidRPr="00454E84">
        <w:rPr>
          <w:lang w:val="fr-FR"/>
        </w:rPr>
        <w:t>} victoires.")</w:t>
      </w:r>
    </w:p>
    <w:p w14:paraId="0B0A40B4" w14:textId="77777777" w:rsidR="00454E84" w:rsidRPr="00454E84" w:rsidRDefault="00454E84" w:rsidP="00454E84">
      <w:pPr>
        <w:rPr>
          <w:lang w:val="fr-FR"/>
        </w:rPr>
      </w:pPr>
      <w:r w:rsidRPr="00454E84">
        <w:rPr>
          <w:lang w:val="fr-FR"/>
        </w:rPr>
        <w:t xml:space="preserve">        </w:t>
      </w:r>
    </w:p>
    <w:p w14:paraId="2360E48D"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def</w:t>
      </w:r>
      <w:proofErr w:type="spellEnd"/>
      <w:proofErr w:type="gramEnd"/>
      <w:r w:rsidRPr="00454E84">
        <w:rPr>
          <w:lang w:val="fr-FR"/>
        </w:rPr>
        <w:t xml:space="preserve"> _</w:t>
      </w:r>
      <w:proofErr w:type="spellStart"/>
      <w:r w:rsidRPr="00454E84">
        <w:rPr>
          <w:lang w:val="fr-FR"/>
        </w:rPr>
        <w:t>creer_widgets</w:t>
      </w:r>
      <w:proofErr w:type="spellEnd"/>
      <w:r w:rsidRPr="00454E84">
        <w:rPr>
          <w:lang w:val="fr-FR"/>
        </w:rPr>
        <w:t>(self</w:t>
      </w:r>
      <w:proofErr w:type="gramStart"/>
      <w:r w:rsidRPr="00454E84">
        <w:rPr>
          <w:lang w:val="fr-FR"/>
        </w:rPr>
        <w:t>):</w:t>
      </w:r>
      <w:proofErr w:type="gramEnd"/>
    </w:p>
    <w:p w14:paraId="572CC0AD"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tk.Label</w:t>
      </w:r>
      <w:proofErr w:type="spellEnd"/>
      <w:proofErr w:type="gramEnd"/>
      <w:r w:rsidRPr="00454E84">
        <w:rPr>
          <w:lang w:val="fr-FR"/>
        </w:rPr>
        <w:t xml:space="preserve">(self, </w:t>
      </w:r>
      <w:proofErr w:type="spellStart"/>
      <w:r w:rsidRPr="00454E84">
        <w:rPr>
          <w:lang w:val="fr-FR"/>
        </w:rPr>
        <w:t>text</w:t>
      </w:r>
      <w:proofErr w:type="spellEnd"/>
      <w:r w:rsidRPr="00454E84">
        <w:rPr>
          <w:lang w:val="fr-FR"/>
        </w:rPr>
        <w:t>="</w:t>
      </w:r>
      <w:r w:rsidRPr="00454E84">
        <w:rPr>
          <w:rFonts w:ascii="Segoe UI Symbol" w:hAnsi="Segoe UI Symbol" w:cs="Segoe UI Symbol"/>
          <w:lang w:val="fr-FR"/>
        </w:rPr>
        <w:t>⚔</w:t>
      </w:r>
      <w:r w:rsidRPr="00454E84">
        <w:rPr>
          <w:lang w:val="fr-FR"/>
        </w:rPr>
        <w:t xml:space="preserve"> JEU : Pierre - Feuille - Ciseaux </w:t>
      </w:r>
      <w:r w:rsidRPr="00454E84">
        <w:rPr>
          <w:rFonts w:ascii="Segoe UI Symbol" w:hAnsi="Segoe UI Symbol" w:cs="Segoe UI Symbol"/>
          <w:lang w:val="fr-FR"/>
        </w:rPr>
        <w:t>⚔</w:t>
      </w:r>
      <w:r w:rsidRPr="00454E84">
        <w:rPr>
          <w:lang w:val="fr-FR"/>
        </w:rPr>
        <w:t>", font=</w:t>
      </w:r>
      <w:proofErr w:type="spellStart"/>
      <w:r w:rsidRPr="00454E84">
        <w:rPr>
          <w:lang w:val="fr-FR"/>
        </w:rPr>
        <w:t>self.</w:t>
      </w:r>
      <w:proofErr w:type="gramStart"/>
      <w:r w:rsidRPr="00454E84">
        <w:rPr>
          <w:lang w:val="fr-FR"/>
        </w:rPr>
        <w:t>config.POLICE</w:t>
      </w:r>
      <w:proofErr w:type="gramEnd"/>
      <w:r w:rsidRPr="00454E84">
        <w:rPr>
          <w:lang w:val="fr-FR"/>
        </w:rPr>
        <w:t>_TITRE</w:t>
      </w:r>
      <w:proofErr w:type="spellEnd"/>
      <w:proofErr w:type="gramStart"/>
      <w:r w:rsidRPr="00454E84">
        <w:rPr>
          <w:lang w:val="fr-FR"/>
        </w:rPr>
        <w:t>).pack</w:t>
      </w:r>
      <w:proofErr w:type="gramEnd"/>
      <w:r w:rsidRPr="00454E84">
        <w:rPr>
          <w:lang w:val="fr-FR"/>
        </w:rPr>
        <w:t>(</w:t>
      </w:r>
      <w:proofErr w:type="spellStart"/>
      <w:r w:rsidRPr="00454E84">
        <w:rPr>
          <w:lang w:val="fr-FR"/>
        </w:rPr>
        <w:t>pady</w:t>
      </w:r>
      <w:proofErr w:type="spellEnd"/>
      <w:r w:rsidRPr="00454E84">
        <w:rPr>
          <w:lang w:val="fr-FR"/>
        </w:rPr>
        <w:t>=10)</w:t>
      </w:r>
    </w:p>
    <w:p w14:paraId="6AE88350" w14:textId="77777777" w:rsidR="00454E84" w:rsidRPr="00454E84" w:rsidRDefault="00454E84" w:rsidP="00454E84">
      <w:pPr>
        <w:rPr>
          <w:lang w:val="fr-FR"/>
        </w:rPr>
      </w:pPr>
    </w:p>
    <w:p w14:paraId="7502856D"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frame</w:t>
      </w:r>
      <w:proofErr w:type="gramEnd"/>
      <w:r w:rsidRPr="00454E84">
        <w:rPr>
          <w:lang w:val="fr-FR"/>
        </w:rPr>
        <w:t>_info</w:t>
      </w:r>
      <w:proofErr w:type="spellEnd"/>
      <w:r w:rsidRPr="00454E84">
        <w:rPr>
          <w:lang w:val="fr-FR"/>
        </w:rPr>
        <w:t xml:space="preserve"> = </w:t>
      </w:r>
      <w:proofErr w:type="spellStart"/>
      <w:proofErr w:type="gramStart"/>
      <w:r w:rsidRPr="00454E84">
        <w:rPr>
          <w:lang w:val="fr-FR"/>
        </w:rPr>
        <w:t>tk.Frame</w:t>
      </w:r>
      <w:proofErr w:type="spellEnd"/>
      <w:proofErr w:type="gramEnd"/>
      <w:r w:rsidRPr="00454E84">
        <w:rPr>
          <w:lang w:val="fr-FR"/>
        </w:rPr>
        <w:t>(self)</w:t>
      </w:r>
    </w:p>
    <w:p w14:paraId="7CC5A00E"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frame</w:t>
      </w:r>
      <w:proofErr w:type="gramEnd"/>
      <w:r w:rsidRPr="00454E84">
        <w:rPr>
          <w:lang w:val="fr-FR"/>
        </w:rPr>
        <w:t>_</w:t>
      </w:r>
      <w:proofErr w:type="gramStart"/>
      <w:r w:rsidRPr="00454E84">
        <w:rPr>
          <w:lang w:val="fr-FR"/>
        </w:rPr>
        <w:t>info.pack</w:t>
      </w:r>
      <w:proofErr w:type="spellEnd"/>
      <w:proofErr w:type="gramEnd"/>
      <w:r w:rsidRPr="00454E84">
        <w:rPr>
          <w:lang w:val="fr-FR"/>
        </w:rPr>
        <w:t>(</w:t>
      </w:r>
      <w:proofErr w:type="spellStart"/>
      <w:r w:rsidRPr="00454E84">
        <w:rPr>
          <w:lang w:val="fr-FR"/>
        </w:rPr>
        <w:t>pady</w:t>
      </w:r>
      <w:proofErr w:type="spellEnd"/>
      <w:r w:rsidRPr="00454E84">
        <w:rPr>
          <w:lang w:val="fr-FR"/>
        </w:rPr>
        <w:t>=5)</w:t>
      </w:r>
    </w:p>
    <w:p w14:paraId="449A23DC" w14:textId="77777777" w:rsidR="00454E84" w:rsidRPr="00454E84" w:rsidRDefault="00454E84" w:rsidP="00454E84">
      <w:pPr>
        <w:rPr>
          <w:lang w:val="fr-FR"/>
        </w:rPr>
      </w:pPr>
      <w:r w:rsidRPr="00454E84">
        <w:rPr>
          <w:lang w:val="fr-FR"/>
        </w:rPr>
        <w:t xml:space="preserve">        </w:t>
      </w:r>
    </w:p>
    <w:p w14:paraId="685E829D"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self.label</w:t>
      </w:r>
      <w:proofErr w:type="gramEnd"/>
      <w:r w:rsidRPr="00454E84">
        <w:rPr>
          <w:lang w:val="fr-FR"/>
        </w:rPr>
        <w:t>_round</w:t>
      </w:r>
      <w:proofErr w:type="spellEnd"/>
      <w:r w:rsidRPr="00454E84">
        <w:rPr>
          <w:lang w:val="fr-FR"/>
        </w:rPr>
        <w:t xml:space="preserve"> = </w:t>
      </w:r>
      <w:proofErr w:type="spellStart"/>
      <w:proofErr w:type="gramStart"/>
      <w:r w:rsidRPr="00454E84">
        <w:rPr>
          <w:lang w:val="fr-FR"/>
        </w:rPr>
        <w:t>tk.Label</w:t>
      </w:r>
      <w:proofErr w:type="spellEnd"/>
      <w:proofErr w:type="gramEnd"/>
      <w:r w:rsidRPr="00454E84">
        <w:rPr>
          <w:lang w:val="fr-FR"/>
        </w:rPr>
        <w:t>(</w:t>
      </w:r>
      <w:proofErr w:type="spellStart"/>
      <w:r w:rsidRPr="00454E84">
        <w:rPr>
          <w:lang w:val="fr-FR"/>
        </w:rPr>
        <w:t>frame_info</w:t>
      </w:r>
      <w:proofErr w:type="spellEnd"/>
      <w:r w:rsidRPr="00454E84">
        <w:rPr>
          <w:lang w:val="fr-FR"/>
        </w:rPr>
        <w:t>, font=</w:t>
      </w:r>
      <w:proofErr w:type="spellStart"/>
      <w:r w:rsidRPr="00454E84">
        <w:rPr>
          <w:lang w:val="fr-FR"/>
        </w:rPr>
        <w:t>self.</w:t>
      </w:r>
      <w:proofErr w:type="gramStart"/>
      <w:r w:rsidRPr="00454E84">
        <w:rPr>
          <w:lang w:val="fr-FR"/>
        </w:rPr>
        <w:t>config.POLICE</w:t>
      </w:r>
      <w:proofErr w:type="gramEnd"/>
      <w:r w:rsidRPr="00454E84">
        <w:rPr>
          <w:lang w:val="fr-FR"/>
        </w:rPr>
        <w:t>_STANDARD</w:t>
      </w:r>
      <w:proofErr w:type="spellEnd"/>
      <w:r w:rsidRPr="00454E84">
        <w:rPr>
          <w:lang w:val="fr-FR"/>
        </w:rPr>
        <w:t>)</w:t>
      </w:r>
    </w:p>
    <w:p w14:paraId="0CC5BD1F" w14:textId="77777777" w:rsidR="00454E84" w:rsidRPr="00454E84" w:rsidRDefault="00454E84" w:rsidP="00454E84">
      <w:pPr>
        <w:rPr>
          <w:lang w:val="es-ES"/>
        </w:rPr>
      </w:pPr>
      <w:r w:rsidRPr="00454E84">
        <w:rPr>
          <w:lang w:val="fr-FR"/>
        </w:rPr>
        <w:t xml:space="preserve">        </w:t>
      </w:r>
      <w:proofErr w:type="spellStart"/>
      <w:proofErr w:type="gramStart"/>
      <w:r w:rsidRPr="00454E84">
        <w:rPr>
          <w:lang w:val="es-ES"/>
        </w:rPr>
        <w:t>self.label</w:t>
      </w:r>
      <w:proofErr w:type="gramEnd"/>
      <w:r w:rsidRPr="00454E84">
        <w:rPr>
          <w:lang w:val="es-ES"/>
        </w:rPr>
        <w:t>_</w:t>
      </w:r>
      <w:proofErr w:type="gramStart"/>
      <w:r w:rsidRPr="00454E84">
        <w:rPr>
          <w:lang w:val="es-ES"/>
        </w:rPr>
        <w:t>round.grid</w:t>
      </w:r>
      <w:proofErr w:type="spellEnd"/>
      <w:proofErr w:type="gramEnd"/>
      <w:r w:rsidRPr="00454E84">
        <w:rPr>
          <w:lang w:val="es-ES"/>
        </w:rPr>
        <w:t>(</w:t>
      </w:r>
      <w:proofErr w:type="spellStart"/>
      <w:r w:rsidRPr="00454E84">
        <w:rPr>
          <w:lang w:val="es-ES"/>
        </w:rPr>
        <w:t>row</w:t>
      </w:r>
      <w:proofErr w:type="spellEnd"/>
      <w:r w:rsidRPr="00454E84">
        <w:rPr>
          <w:lang w:val="es-ES"/>
        </w:rPr>
        <w:t xml:space="preserve">=0, </w:t>
      </w:r>
      <w:proofErr w:type="spellStart"/>
      <w:r w:rsidRPr="00454E84">
        <w:rPr>
          <w:lang w:val="es-ES"/>
        </w:rPr>
        <w:t>column</w:t>
      </w:r>
      <w:proofErr w:type="spellEnd"/>
      <w:r w:rsidRPr="00454E84">
        <w:rPr>
          <w:lang w:val="es-ES"/>
        </w:rPr>
        <w:t xml:space="preserve">=0, </w:t>
      </w:r>
      <w:proofErr w:type="spellStart"/>
      <w:r w:rsidRPr="00454E84">
        <w:rPr>
          <w:lang w:val="es-ES"/>
        </w:rPr>
        <w:t>padx</w:t>
      </w:r>
      <w:proofErr w:type="spellEnd"/>
      <w:r w:rsidRPr="00454E84">
        <w:rPr>
          <w:lang w:val="es-ES"/>
        </w:rPr>
        <w:t>=20)</w:t>
      </w:r>
    </w:p>
    <w:p w14:paraId="18F4F9F3" w14:textId="77777777" w:rsidR="00454E84" w:rsidRPr="00454E84" w:rsidRDefault="00454E84" w:rsidP="00454E84">
      <w:pPr>
        <w:rPr>
          <w:lang w:val="es-ES"/>
        </w:rPr>
      </w:pPr>
      <w:r w:rsidRPr="00454E84">
        <w:rPr>
          <w:lang w:val="es-ES"/>
        </w:rPr>
        <w:t xml:space="preserve">        </w:t>
      </w:r>
    </w:p>
    <w:p w14:paraId="09258EC9" w14:textId="77777777" w:rsidR="00454E84" w:rsidRPr="00454E84" w:rsidRDefault="00454E84" w:rsidP="00454E84">
      <w:pPr>
        <w:rPr>
          <w:lang w:val="fr-FR"/>
        </w:rPr>
      </w:pPr>
      <w:r w:rsidRPr="00454E84">
        <w:rPr>
          <w:lang w:val="es-ES"/>
        </w:rPr>
        <w:t xml:space="preserve">        </w:t>
      </w:r>
      <w:proofErr w:type="spellStart"/>
      <w:proofErr w:type="gramStart"/>
      <w:r w:rsidRPr="00454E84">
        <w:rPr>
          <w:lang w:val="fr-FR"/>
        </w:rPr>
        <w:t>self.label</w:t>
      </w:r>
      <w:proofErr w:type="gramEnd"/>
      <w:r w:rsidRPr="00454E84">
        <w:rPr>
          <w:lang w:val="fr-FR"/>
        </w:rPr>
        <w:t>_manches</w:t>
      </w:r>
      <w:proofErr w:type="spellEnd"/>
      <w:r w:rsidRPr="00454E84">
        <w:rPr>
          <w:lang w:val="fr-FR"/>
        </w:rPr>
        <w:t xml:space="preserve"> = </w:t>
      </w:r>
      <w:proofErr w:type="spellStart"/>
      <w:proofErr w:type="gramStart"/>
      <w:r w:rsidRPr="00454E84">
        <w:rPr>
          <w:lang w:val="fr-FR"/>
        </w:rPr>
        <w:t>tk.Label</w:t>
      </w:r>
      <w:proofErr w:type="spellEnd"/>
      <w:proofErr w:type="gramEnd"/>
      <w:r w:rsidRPr="00454E84">
        <w:rPr>
          <w:lang w:val="fr-FR"/>
        </w:rPr>
        <w:t>(</w:t>
      </w:r>
      <w:proofErr w:type="spellStart"/>
      <w:r w:rsidRPr="00454E84">
        <w:rPr>
          <w:lang w:val="fr-FR"/>
        </w:rPr>
        <w:t>frame_info</w:t>
      </w:r>
      <w:proofErr w:type="spellEnd"/>
      <w:r w:rsidRPr="00454E84">
        <w:rPr>
          <w:lang w:val="fr-FR"/>
        </w:rPr>
        <w:t xml:space="preserve">, </w:t>
      </w:r>
      <w:proofErr w:type="spellStart"/>
      <w:r w:rsidRPr="00454E84">
        <w:rPr>
          <w:lang w:val="fr-FR"/>
        </w:rPr>
        <w:t>text</w:t>
      </w:r>
      <w:proofErr w:type="spellEnd"/>
      <w:r w:rsidRPr="00454E84">
        <w:rPr>
          <w:lang w:val="fr-FR"/>
        </w:rPr>
        <w:t>=</w:t>
      </w:r>
      <w:proofErr w:type="spellStart"/>
      <w:r w:rsidRPr="00454E84">
        <w:rPr>
          <w:lang w:val="fr-FR"/>
        </w:rPr>
        <w:t>f"Objectif</w:t>
      </w:r>
      <w:proofErr w:type="spellEnd"/>
      <w:r w:rsidRPr="00454E84">
        <w:rPr>
          <w:lang w:val="fr-FR"/>
        </w:rPr>
        <w:t xml:space="preserve"> : {</w:t>
      </w:r>
      <w:proofErr w:type="spellStart"/>
      <w:r w:rsidRPr="00454E84">
        <w:rPr>
          <w:lang w:val="fr-FR"/>
        </w:rPr>
        <w:t>self.</w:t>
      </w:r>
      <w:proofErr w:type="gramStart"/>
      <w:r w:rsidRPr="00454E84">
        <w:rPr>
          <w:lang w:val="fr-FR"/>
        </w:rPr>
        <w:t>config.manches</w:t>
      </w:r>
      <w:proofErr w:type="gramEnd"/>
      <w:r w:rsidRPr="00454E84">
        <w:rPr>
          <w:lang w:val="fr-FR"/>
        </w:rPr>
        <w:t>_a_gagner</w:t>
      </w:r>
      <w:proofErr w:type="spellEnd"/>
      <w:r w:rsidRPr="00454E84">
        <w:rPr>
          <w:lang w:val="fr-FR"/>
        </w:rPr>
        <w:t>}", font=</w:t>
      </w:r>
      <w:proofErr w:type="spellStart"/>
      <w:r w:rsidRPr="00454E84">
        <w:rPr>
          <w:lang w:val="fr-FR"/>
        </w:rPr>
        <w:t>self.</w:t>
      </w:r>
      <w:proofErr w:type="gramStart"/>
      <w:r w:rsidRPr="00454E84">
        <w:rPr>
          <w:lang w:val="fr-FR"/>
        </w:rPr>
        <w:t>config.POLICE</w:t>
      </w:r>
      <w:proofErr w:type="gramEnd"/>
      <w:r w:rsidRPr="00454E84">
        <w:rPr>
          <w:lang w:val="fr-FR"/>
        </w:rPr>
        <w:t>_STANDARD</w:t>
      </w:r>
      <w:proofErr w:type="spellEnd"/>
      <w:r w:rsidRPr="00454E84">
        <w:rPr>
          <w:lang w:val="fr-FR"/>
        </w:rPr>
        <w:t>)</w:t>
      </w:r>
    </w:p>
    <w:p w14:paraId="00E36EA5" w14:textId="77777777" w:rsidR="00454E84" w:rsidRPr="00454E84" w:rsidRDefault="00454E84" w:rsidP="00454E84">
      <w:pPr>
        <w:rPr>
          <w:lang w:val="es-ES"/>
        </w:rPr>
      </w:pPr>
      <w:r w:rsidRPr="00454E84">
        <w:rPr>
          <w:lang w:val="fr-FR"/>
        </w:rPr>
        <w:t xml:space="preserve">        </w:t>
      </w:r>
      <w:proofErr w:type="spellStart"/>
      <w:proofErr w:type="gramStart"/>
      <w:r w:rsidRPr="00454E84">
        <w:rPr>
          <w:lang w:val="es-ES"/>
        </w:rPr>
        <w:t>self.label</w:t>
      </w:r>
      <w:proofErr w:type="gramEnd"/>
      <w:r w:rsidRPr="00454E84">
        <w:rPr>
          <w:lang w:val="es-ES"/>
        </w:rPr>
        <w:t>_</w:t>
      </w:r>
      <w:proofErr w:type="gramStart"/>
      <w:r w:rsidRPr="00454E84">
        <w:rPr>
          <w:lang w:val="es-ES"/>
        </w:rPr>
        <w:t>manches.grid</w:t>
      </w:r>
      <w:proofErr w:type="spellEnd"/>
      <w:proofErr w:type="gramEnd"/>
      <w:r w:rsidRPr="00454E84">
        <w:rPr>
          <w:lang w:val="es-ES"/>
        </w:rPr>
        <w:t>(</w:t>
      </w:r>
      <w:proofErr w:type="spellStart"/>
      <w:r w:rsidRPr="00454E84">
        <w:rPr>
          <w:lang w:val="es-ES"/>
        </w:rPr>
        <w:t>row</w:t>
      </w:r>
      <w:proofErr w:type="spellEnd"/>
      <w:r w:rsidRPr="00454E84">
        <w:rPr>
          <w:lang w:val="es-ES"/>
        </w:rPr>
        <w:t xml:space="preserve">=0, </w:t>
      </w:r>
      <w:proofErr w:type="spellStart"/>
      <w:r w:rsidRPr="00454E84">
        <w:rPr>
          <w:lang w:val="es-ES"/>
        </w:rPr>
        <w:t>column</w:t>
      </w:r>
      <w:proofErr w:type="spellEnd"/>
      <w:r w:rsidRPr="00454E84">
        <w:rPr>
          <w:lang w:val="es-ES"/>
        </w:rPr>
        <w:t xml:space="preserve">=1, </w:t>
      </w:r>
      <w:proofErr w:type="spellStart"/>
      <w:r w:rsidRPr="00454E84">
        <w:rPr>
          <w:lang w:val="es-ES"/>
        </w:rPr>
        <w:t>padx</w:t>
      </w:r>
      <w:proofErr w:type="spellEnd"/>
      <w:r w:rsidRPr="00454E84">
        <w:rPr>
          <w:lang w:val="es-ES"/>
        </w:rPr>
        <w:t>=20)</w:t>
      </w:r>
    </w:p>
    <w:p w14:paraId="30185735" w14:textId="77777777" w:rsidR="00454E84" w:rsidRPr="00454E84" w:rsidRDefault="00454E84" w:rsidP="00454E84">
      <w:pPr>
        <w:rPr>
          <w:lang w:val="es-ES"/>
        </w:rPr>
      </w:pPr>
    </w:p>
    <w:p w14:paraId="30D646A0" w14:textId="77777777" w:rsidR="00454E84" w:rsidRPr="00454E84" w:rsidRDefault="00454E84" w:rsidP="00454E84">
      <w:pPr>
        <w:rPr>
          <w:lang w:val="fr-FR"/>
        </w:rPr>
      </w:pPr>
      <w:r w:rsidRPr="00454E84">
        <w:rPr>
          <w:lang w:val="es-ES"/>
        </w:rPr>
        <w:t xml:space="preserve">        </w:t>
      </w:r>
      <w:proofErr w:type="spellStart"/>
      <w:proofErr w:type="gramStart"/>
      <w:r w:rsidRPr="00454E84">
        <w:rPr>
          <w:lang w:val="fr-FR"/>
        </w:rPr>
        <w:t>self.label</w:t>
      </w:r>
      <w:proofErr w:type="gramEnd"/>
      <w:r w:rsidRPr="00454E84">
        <w:rPr>
          <w:lang w:val="fr-FR"/>
        </w:rPr>
        <w:t>_score</w:t>
      </w:r>
      <w:proofErr w:type="spellEnd"/>
      <w:r w:rsidRPr="00454E84">
        <w:rPr>
          <w:lang w:val="fr-FR"/>
        </w:rPr>
        <w:t xml:space="preserve"> = </w:t>
      </w:r>
      <w:proofErr w:type="spellStart"/>
      <w:proofErr w:type="gramStart"/>
      <w:r w:rsidRPr="00454E84">
        <w:rPr>
          <w:lang w:val="fr-FR"/>
        </w:rPr>
        <w:t>tk.Label</w:t>
      </w:r>
      <w:proofErr w:type="spellEnd"/>
      <w:proofErr w:type="gramEnd"/>
      <w:r w:rsidRPr="00454E84">
        <w:rPr>
          <w:lang w:val="fr-FR"/>
        </w:rPr>
        <w:t>(self, font</w:t>
      </w:r>
      <w:proofErr w:type="gramStart"/>
      <w:r w:rsidRPr="00454E84">
        <w:rPr>
          <w:lang w:val="fr-FR"/>
        </w:rPr>
        <w:t>=(</w:t>
      </w:r>
      <w:proofErr w:type="gramEnd"/>
      <w:r w:rsidRPr="00454E84">
        <w:rPr>
          <w:lang w:val="fr-FR"/>
        </w:rPr>
        <w:t>"Arial", 14, "</w:t>
      </w:r>
      <w:proofErr w:type="spellStart"/>
      <w:r w:rsidRPr="00454E84">
        <w:rPr>
          <w:lang w:val="fr-FR"/>
        </w:rPr>
        <w:t>bold</w:t>
      </w:r>
      <w:proofErr w:type="spellEnd"/>
      <w:r w:rsidRPr="00454E84">
        <w:rPr>
          <w:lang w:val="fr-FR"/>
        </w:rPr>
        <w:t>"))</w:t>
      </w:r>
    </w:p>
    <w:p w14:paraId="27603A36"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self.label</w:t>
      </w:r>
      <w:proofErr w:type="gramEnd"/>
      <w:r w:rsidRPr="00454E84">
        <w:rPr>
          <w:lang w:val="fr-FR"/>
        </w:rPr>
        <w:t>_</w:t>
      </w:r>
      <w:proofErr w:type="gramStart"/>
      <w:r w:rsidRPr="00454E84">
        <w:rPr>
          <w:lang w:val="fr-FR"/>
        </w:rPr>
        <w:t>score.pack</w:t>
      </w:r>
      <w:proofErr w:type="spellEnd"/>
      <w:proofErr w:type="gramEnd"/>
      <w:r w:rsidRPr="00454E84">
        <w:rPr>
          <w:lang w:val="fr-FR"/>
        </w:rPr>
        <w:t>(</w:t>
      </w:r>
      <w:proofErr w:type="spellStart"/>
      <w:r w:rsidRPr="00454E84">
        <w:rPr>
          <w:lang w:val="fr-FR"/>
        </w:rPr>
        <w:t>pady</w:t>
      </w:r>
      <w:proofErr w:type="spellEnd"/>
      <w:r w:rsidRPr="00454E84">
        <w:rPr>
          <w:lang w:val="fr-FR"/>
        </w:rPr>
        <w:t>=5)</w:t>
      </w:r>
    </w:p>
    <w:p w14:paraId="31A5EFCA" w14:textId="77777777" w:rsidR="00454E84" w:rsidRPr="00454E84" w:rsidRDefault="00454E84" w:rsidP="00454E84">
      <w:pPr>
        <w:rPr>
          <w:lang w:val="fr-FR"/>
        </w:rPr>
      </w:pPr>
    </w:p>
    <w:p w14:paraId="45ECE320"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self.label</w:t>
      </w:r>
      <w:proofErr w:type="gramEnd"/>
      <w:r w:rsidRPr="00454E84">
        <w:rPr>
          <w:lang w:val="fr-FR"/>
        </w:rPr>
        <w:t>_result</w:t>
      </w:r>
      <w:proofErr w:type="spellEnd"/>
      <w:r w:rsidRPr="00454E84">
        <w:rPr>
          <w:lang w:val="fr-FR"/>
        </w:rPr>
        <w:t xml:space="preserve"> = </w:t>
      </w:r>
      <w:proofErr w:type="spellStart"/>
      <w:proofErr w:type="gramStart"/>
      <w:r w:rsidRPr="00454E84">
        <w:rPr>
          <w:lang w:val="fr-FR"/>
        </w:rPr>
        <w:t>tk.Label</w:t>
      </w:r>
      <w:proofErr w:type="spellEnd"/>
      <w:proofErr w:type="gramEnd"/>
      <w:r w:rsidRPr="00454E84">
        <w:rPr>
          <w:lang w:val="fr-FR"/>
        </w:rPr>
        <w:t xml:space="preserve">(self, </w:t>
      </w:r>
      <w:proofErr w:type="spellStart"/>
      <w:r w:rsidRPr="00454E84">
        <w:rPr>
          <w:lang w:val="fr-FR"/>
        </w:rPr>
        <w:t>text</w:t>
      </w:r>
      <w:proofErr w:type="spellEnd"/>
      <w:r w:rsidRPr="00454E84">
        <w:rPr>
          <w:lang w:val="fr-FR"/>
        </w:rPr>
        <w:t>="", font=</w:t>
      </w:r>
      <w:proofErr w:type="spellStart"/>
      <w:r w:rsidRPr="00454E84">
        <w:rPr>
          <w:lang w:val="fr-FR"/>
        </w:rPr>
        <w:t>self.</w:t>
      </w:r>
      <w:proofErr w:type="gramStart"/>
      <w:r w:rsidRPr="00454E84">
        <w:rPr>
          <w:lang w:val="fr-FR"/>
        </w:rPr>
        <w:t>config.POLICE</w:t>
      </w:r>
      <w:proofErr w:type="gramEnd"/>
      <w:r w:rsidRPr="00454E84">
        <w:rPr>
          <w:lang w:val="fr-FR"/>
        </w:rPr>
        <w:t>_RESULTAT</w:t>
      </w:r>
      <w:proofErr w:type="spellEnd"/>
      <w:r w:rsidRPr="00454E84">
        <w:rPr>
          <w:lang w:val="fr-FR"/>
        </w:rPr>
        <w:t>)</w:t>
      </w:r>
    </w:p>
    <w:p w14:paraId="2BD21071"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self.label</w:t>
      </w:r>
      <w:proofErr w:type="gramEnd"/>
      <w:r w:rsidRPr="00454E84">
        <w:rPr>
          <w:lang w:val="fr-FR"/>
        </w:rPr>
        <w:t>_</w:t>
      </w:r>
      <w:proofErr w:type="gramStart"/>
      <w:r w:rsidRPr="00454E84">
        <w:rPr>
          <w:lang w:val="fr-FR"/>
        </w:rPr>
        <w:t>result.pack</w:t>
      </w:r>
      <w:proofErr w:type="spellEnd"/>
      <w:proofErr w:type="gramEnd"/>
      <w:r w:rsidRPr="00454E84">
        <w:rPr>
          <w:lang w:val="fr-FR"/>
        </w:rPr>
        <w:t>(</w:t>
      </w:r>
      <w:proofErr w:type="spellStart"/>
      <w:r w:rsidRPr="00454E84">
        <w:rPr>
          <w:lang w:val="fr-FR"/>
        </w:rPr>
        <w:t>pady</w:t>
      </w:r>
      <w:proofErr w:type="spellEnd"/>
      <w:r w:rsidRPr="00454E84">
        <w:rPr>
          <w:lang w:val="fr-FR"/>
        </w:rPr>
        <w:t>=10)</w:t>
      </w:r>
    </w:p>
    <w:p w14:paraId="34CD77B3" w14:textId="77777777" w:rsidR="00454E84" w:rsidRPr="00454E84" w:rsidRDefault="00454E84" w:rsidP="00454E84">
      <w:pPr>
        <w:rPr>
          <w:lang w:val="fr-FR"/>
        </w:rPr>
      </w:pPr>
    </w:p>
    <w:p w14:paraId="4975CDCB"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self.label</w:t>
      </w:r>
      <w:proofErr w:type="gramEnd"/>
      <w:r w:rsidRPr="00454E84">
        <w:rPr>
          <w:lang w:val="fr-FR"/>
        </w:rPr>
        <w:t>_message</w:t>
      </w:r>
      <w:proofErr w:type="spellEnd"/>
      <w:r w:rsidRPr="00454E84">
        <w:rPr>
          <w:lang w:val="fr-FR"/>
        </w:rPr>
        <w:t xml:space="preserve"> = </w:t>
      </w:r>
      <w:proofErr w:type="spellStart"/>
      <w:proofErr w:type="gramStart"/>
      <w:r w:rsidRPr="00454E84">
        <w:rPr>
          <w:lang w:val="fr-FR"/>
        </w:rPr>
        <w:t>tk.Label</w:t>
      </w:r>
      <w:proofErr w:type="spellEnd"/>
      <w:proofErr w:type="gramEnd"/>
      <w:r w:rsidRPr="00454E84">
        <w:rPr>
          <w:lang w:val="fr-FR"/>
        </w:rPr>
        <w:t xml:space="preserve">(self, </w:t>
      </w:r>
      <w:proofErr w:type="spellStart"/>
      <w:r w:rsidRPr="00454E84">
        <w:rPr>
          <w:lang w:val="fr-FR"/>
        </w:rPr>
        <w:t>text</w:t>
      </w:r>
      <w:proofErr w:type="spellEnd"/>
      <w:r w:rsidRPr="00454E84">
        <w:rPr>
          <w:lang w:val="fr-FR"/>
        </w:rPr>
        <w:t>="", font</w:t>
      </w:r>
      <w:proofErr w:type="gramStart"/>
      <w:r w:rsidRPr="00454E84">
        <w:rPr>
          <w:lang w:val="fr-FR"/>
        </w:rPr>
        <w:t>=(</w:t>
      </w:r>
      <w:proofErr w:type="gramEnd"/>
      <w:r w:rsidRPr="00454E84">
        <w:rPr>
          <w:lang w:val="fr-FR"/>
        </w:rPr>
        <w:t>"Arial", 14, "</w:t>
      </w:r>
      <w:proofErr w:type="spellStart"/>
      <w:r w:rsidRPr="00454E84">
        <w:rPr>
          <w:lang w:val="fr-FR"/>
        </w:rPr>
        <w:t>italic</w:t>
      </w:r>
      <w:proofErr w:type="spellEnd"/>
      <w:r w:rsidRPr="00454E84">
        <w:rPr>
          <w:lang w:val="fr-FR"/>
        </w:rPr>
        <w:t>"))</w:t>
      </w:r>
    </w:p>
    <w:p w14:paraId="4764AE53" w14:textId="77777777" w:rsidR="00454E84" w:rsidRPr="00454E84" w:rsidRDefault="00454E84" w:rsidP="00454E84">
      <w:pPr>
        <w:rPr>
          <w:lang w:val="fr-FR"/>
        </w:rPr>
      </w:pPr>
      <w:r w:rsidRPr="00454E84">
        <w:rPr>
          <w:lang w:val="fr-FR"/>
        </w:rPr>
        <w:lastRenderedPageBreak/>
        <w:t xml:space="preserve">        </w:t>
      </w:r>
      <w:proofErr w:type="spellStart"/>
      <w:proofErr w:type="gramStart"/>
      <w:r w:rsidRPr="00454E84">
        <w:rPr>
          <w:lang w:val="fr-FR"/>
        </w:rPr>
        <w:t>self.label</w:t>
      </w:r>
      <w:proofErr w:type="gramEnd"/>
      <w:r w:rsidRPr="00454E84">
        <w:rPr>
          <w:lang w:val="fr-FR"/>
        </w:rPr>
        <w:t>_</w:t>
      </w:r>
      <w:proofErr w:type="gramStart"/>
      <w:r w:rsidRPr="00454E84">
        <w:rPr>
          <w:lang w:val="fr-FR"/>
        </w:rPr>
        <w:t>message.pack</w:t>
      </w:r>
      <w:proofErr w:type="spellEnd"/>
      <w:proofErr w:type="gramEnd"/>
      <w:r w:rsidRPr="00454E84">
        <w:rPr>
          <w:lang w:val="fr-FR"/>
        </w:rPr>
        <w:t>(</w:t>
      </w:r>
      <w:proofErr w:type="spellStart"/>
      <w:r w:rsidRPr="00454E84">
        <w:rPr>
          <w:lang w:val="fr-FR"/>
        </w:rPr>
        <w:t>pady</w:t>
      </w:r>
      <w:proofErr w:type="spellEnd"/>
      <w:r w:rsidRPr="00454E84">
        <w:rPr>
          <w:lang w:val="fr-FR"/>
        </w:rPr>
        <w:t>=10)</w:t>
      </w:r>
    </w:p>
    <w:p w14:paraId="7C808E39" w14:textId="77777777" w:rsidR="00454E84" w:rsidRPr="00454E84" w:rsidRDefault="00454E84" w:rsidP="00454E84">
      <w:pPr>
        <w:rPr>
          <w:lang w:val="fr-FR"/>
        </w:rPr>
      </w:pPr>
    </w:p>
    <w:p w14:paraId="6ADD2C5F"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self.frame</w:t>
      </w:r>
      <w:proofErr w:type="gramEnd"/>
      <w:r w:rsidRPr="00454E84">
        <w:rPr>
          <w:lang w:val="fr-FR"/>
        </w:rPr>
        <w:t>_boutons</w:t>
      </w:r>
      <w:proofErr w:type="spellEnd"/>
      <w:r w:rsidRPr="00454E84">
        <w:rPr>
          <w:lang w:val="fr-FR"/>
        </w:rPr>
        <w:t xml:space="preserve"> = </w:t>
      </w:r>
      <w:proofErr w:type="spellStart"/>
      <w:proofErr w:type="gramStart"/>
      <w:r w:rsidRPr="00454E84">
        <w:rPr>
          <w:lang w:val="fr-FR"/>
        </w:rPr>
        <w:t>tk.Frame</w:t>
      </w:r>
      <w:proofErr w:type="spellEnd"/>
      <w:proofErr w:type="gramEnd"/>
      <w:r w:rsidRPr="00454E84">
        <w:rPr>
          <w:lang w:val="fr-FR"/>
        </w:rPr>
        <w:t>(self)</w:t>
      </w:r>
    </w:p>
    <w:p w14:paraId="41FC2888"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self.frame</w:t>
      </w:r>
      <w:proofErr w:type="gramEnd"/>
      <w:r w:rsidRPr="00454E84">
        <w:rPr>
          <w:lang w:val="fr-FR"/>
        </w:rPr>
        <w:t>_</w:t>
      </w:r>
      <w:proofErr w:type="gramStart"/>
      <w:r w:rsidRPr="00454E84">
        <w:rPr>
          <w:lang w:val="fr-FR"/>
        </w:rPr>
        <w:t>boutons.pack</w:t>
      </w:r>
      <w:proofErr w:type="spellEnd"/>
      <w:proofErr w:type="gramEnd"/>
      <w:r w:rsidRPr="00454E84">
        <w:rPr>
          <w:lang w:val="fr-FR"/>
        </w:rPr>
        <w:t>(</w:t>
      </w:r>
      <w:proofErr w:type="spellStart"/>
      <w:r w:rsidRPr="00454E84">
        <w:rPr>
          <w:lang w:val="fr-FR"/>
        </w:rPr>
        <w:t>pady</w:t>
      </w:r>
      <w:proofErr w:type="spellEnd"/>
      <w:r w:rsidRPr="00454E84">
        <w:rPr>
          <w:lang w:val="fr-FR"/>
        </w:rPr>
        <w:t>=15)</w:t>
      </w:r>
    </w:p>
    <w:p w14:paraId="01ABB22A" w14:textId="77777777" w:rsidR="00454E84" w:rsidRPr="00454E84" w:rsidRDefault="00454E84" w:rsidP="00454E84">
      <w:pPr>
        <w:rPr>
          <w:lang w:val="fr-FR"/>
        </w:rPr>
      </w:pPr>
    </w:p>
    <w:p w14:paraId="32DEB70C" w14:textId="77777777" w:rsidR="00454E84" w:rsidRPr="00454E84" w:rsidRDefault="00454E84" w:rsidP="00454E84">
      <w:pPr>
        <w:rPr>
          <w:lang w:val="es-ES"/>
        </w:rPr>
      </w:pPr>
      <w:r w:rsidRPr="00454E84">
        <w:rPr>
          <w:lang w:val="fr-FR"/>
        </w:rPr>
        <w:t xml:space="preserve">        </w:t>
      </w:r>
      <w:proofErr w:type="spellStart"/>
      <w:proofErr w:type="gramStart"/>
      <w:r w:rsidRPr="00454E84">
        <w:rPr>
          <w:lang w:val="es-ES"/>
        </w:rPr>
        <w:t>self.boutons</w:t>
      </w:r>
      <w:proofErr w:type="gramEnd"/>
      <w:r w:rsidRPr="00454E84">
        <w:rPr>
          <w:lang w:val="es-ES"/>
        </w:rPr>
        <w:t>_choix</w:t>
      </w:r>
      <w:proofErr w:type="spellEnd"/>
      <w:r w:rsidRPr="00454E84">
        <w:rPr>
          <w:lang w:val="es-ES"/>
        </w:rPr>
        <w:t xml:space="preserve"> = {}</w:t>
      </w:r>
    </w:p>
    <w:p w14:paraId="25210D46" w14:textId="77777777" w:rsidR="00454E84" w:rsidRPr="00454E84" w:rsidRDefault="00454E84" w:rsidP="00454E84">
      <w:pPr>
        <w:rPr>
          <w:lang w:val="es-ES"/>
        </w:rPr>
      </w:pPr>
      <w:r w:rsidRPr="00454E84">
        <w:rPr>
          <w:lang w:val="es-ES"/>
        </w:rPr>
        <w:t xml:space="preserve">        # CORRECCIÓN: Iteración segura de </w:t>
      </w:r>
      <w:proofErr w:type="spellStart"/>
      <w:r w:rsidRPr="00454E84">
        <w:rPr>
          <w:lang w:val="es-ES"/>
        </w:rPr>
        <w:t>bindings</w:t>
      </w:r>
      <w:proofErr w:type="spellEnd"/>
      <w:r w:rsidRPr="00454E84">
        <w:rPr>
          <w:lang w:val="es-ES"/>
        </w:rPr>
        <w:t xml:space="preserve"> para los botones</w:t>
      </w:r>
    </w:p>
    <w:p w14:paraId="0006EC9B" w14:textId="77777777" w:rsidR="00454E84" w:rsidRPr="00454E84" w:rsidRDefault="00454E84" w:rsidP="00454E84">
      <w:pPr>
        <w:rPr>
          <w:lang w:val="fr-FR"/>
        </w:rPr>
      </w:pPr>
      <w:r w:rsidRPr="00454E84">
        <w:rPr>
          <w:lang w:val="es-ES"/>
        </w:rPr>
        <w:t xml:space="preserve">        </w:t>
      </w:r>
      <w:proofErr w:type="gramStart"/>
      <w:r w:rsidRPr="00454E84">
        <w:rPr>
          <w:lang w:val="fr-FR"/>
        </w:rPr>
        <w:t>for</w:t>
      </w:r>
      <w:proofErr w:type="gramEnd"/>
      <w:r w:rsidRPr="00454E84">
        <w:rPr>
          <w:lang w:val="fr-FR"/>
        </w:rPr>
        <w:t xml:space="preserve"> i, (touche, choix) in </w:t>
      </w:r>
      <w:proofErr w:type="spellStart"/>
      <w:r w:rsidRPr="00454E84">
        <w:rPr>
          <w:lang w:val="fr-FR"/>
        </w:rPr>
        <w:t>enumerate</w:t>
      </w:r>
      <w:proofErr w:type="spellEnd"/>
      <w:r w:rsidRPr="00454E84">
        <w:rPr>
          <w:lang w:val="fr-FR"/>
        </w:rPr>
        <w:t>(</w:t>
      </w:r>
      <w:proofErr w:type="spellStart"/>
      <w:r w:rsidRPr="00454E84">
        <w:rPr>
          <w:lang w:val="fr-FR"/>
        </w:rPr>
        <w:t>self.</w:t>
      </w:r>
      <w:proofErr w:type="gramStart"/>
      <w:r w:rsidRPr="00454E84">
        <w:rPr>
          <w:lang w:val="fr-FR"/>
        </w:rPr>
        <w:t>config.BINDINGS.items</w:t>
      </w:r>
      <w:proofErr w:type="spellEnd"/>
      <w:proofErr w:type="gramEnd"/>
      <w:r w:rsidRPr="00454E84">
        <w:rPr>
          <w:lang w:val="fr-FR"/>
        </w:rPr>
        <w:t>()</w:t>
      </w:r>
      <w:proofErr w:type="gramStart"/>
      <w:r w:rsidRPr="00454E84">
        <w:rPr>
          <w:lang w:val="fr-FR"/>
        </w:rPr>
        <w:t>):</w:t>
      </w:r>
      <w:proofErr w:type="gramEnd"/>
    </w:p>
    <w:p w14:paraId="24AFB64D"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btn</w:t>
      </w:r>
      <w:proofErr w:type="spellEnd"/>
      <w:proofErr w:type="gramEnd"/>
      <w:r w:rsidRPr="00454E84">
        <w:rPr>
          <w:lang w:val="fr-FR"/>
        </w:rPr>
        <w:t xml:space="preserve"> = </w:t>
      </w:r>
      <w:proofErr w:type="spellStart"/>
      <w:proofErr w:type="gramStart"/>
      <w:r w:rsidRPr="00454E84">
        <w:rPr>
          <w:lang w:val="fr-FR"/>
        </w:rPr>
        <w:t>tk.Button</w:t>
      </w:r>
      <w:proofErr w:type="spellEnd"/>
      <w:proofErr w:type="gramEnd"/>
      <w:r w:rsidRPr="00454E84">
        <w:rPr>
          <w:lang w:val="fr-FR"/>
        </w:rPr>
        <w:t>(</w:t>
      </w:r>
    </w:p>
    <w:p w14:paraId="03F16019"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self.frame</w:t>
      </w:r>
      <w:proofErr w:type="gramEnd"/>
      <w:r w:rsidRPr="00454E84">
        <w:rPr>
          <w:lang w:val="fr-FR"/>
        </w:rPr>
        <w:t>_boutons</w:t>
      </w:r>
      <w:proofErr w:type="spellEnd"/>
      <w:r w:rsidRPr="00454E84">
        <w:rPr>
          <w:lang w:val="fr-FR"/>
        </w:rPr>
        <w:t xml:space="preserve">, </w:t>
      </w:r>
    </w:p>
    <w:p w14:paraId="5E006211"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text</w:t>
      </w:r>
      <w:proofErr w:type="spellEnd"/>
      <w:proofErr w:type="gramEnd"/>
      <w:r w:rsidRPr="00454E84">
        <w:rPr>
          <w:lang w:val="fr-FR"/>
        </w:rPr>
        <w:t>=f"{</w:t>
      </w:r>
      <w:proofErr w:type="spellStart"/>
      <w:r w:rsidRPr="00454E84">
        <w:rPr>
          <w:lang w:val="fr-FR"/>
        </w:rPr>
        <w:t>self.</w:t>
      </w:r>
      <w:proofErr w:type="gramStart"/>
      <w:r w:rsidRPr="00454E84">
        <w:rPr>
          <w:lang w:val="fr-FR"/>
        </w:rPr>
        <w:t>config.EMOJIS</w:t>
      </w:r>
      <w:proofErr w:type="spellEnd"/>
      <w:proofErr w:type="gramEnd"/>
      <w:r w:rsidRPr="00454E84">
        <w:rPr>
          <w:lang w:val="fr-FR"/>
        </w:rPr>
        <w:t>[choix]} {</w:t>
      </w:r>
      <w:proofErr w:type="spellStart"/>
      <w:proofErr w:type="gramStart"/>
      <w:r w:rsidRPr="00454E84">
        <w:rPr>
          <w:lang w:val="fr-FR"/>
        </w:rPr>
        <w:t>choix.capitalize</w:t>
      </w:r>
      <w:proofErr w:type="spellEnd"/>
      <w:proofErr w:type="gramEnd"/>
      <w:r w:rsidRPr="00454E84">
        <w:rPr>
          <w:lang w:val="fr-FR"/>
        </w:rPr>
        <w:t>()} ({</w:t>
      </w:r>
      <w:proofErr w:type="spellStart"/>
      <w:proofErr w:type="gramStart"/>
      <w:r w:rsidRPr="00454E84">
        <w:rPr>
          <w:lang w:val="fr-FR"/>
        </w:rPr>
        <w:t>touche.upper</w:t>
      </w:r>
      <w:proofErr w:type="spellEnd"/>
      <w:proofErr w:type="gramEnd"/>
      <w:r w:rsidRPr="00454E84">
        <w:rPr>
          <w:lang w:val="fr-FR"/>
        </w:rPr>
        <w:t xml:space="preserve">()})", </w:t>
      </w:r>
    </w:p>
    <w:p w14:paraId="4FBF0EDA" w14:textId="77777777" w:rsidR="00454E84" w:rsidRPr="00454E84" w:rsidRDefault="00454E84" w:rsidP="00454E84">
      <w:pPr>
        <w:rPr>
          <w:lang w:val="fr-FR"/>
        </w:rPr>
      </w:pPr>
      <w:r w:rsidRPr="00454E84">
        <w:rPr>
          <w:lang w:val="fr-FR"/>
        </w:rPr>
        <w:t xml:space="preserve">                </w:t>
      </w:r>
      <w:proofErr w:type="gramStart"/>
      <w:r w:rsidRPr="00454E84">
        <w:rPr>
          <w:lang w:val="fr-FR"/>
        </w:rPr>
        <w:t>font</w:t>
      </w:r>
      <w:proofErr w:type="gramEnd"/>
      <w:r w:rsidRPr="00454E84">
        <w:rPr>
          <w:lang w:val="fr-FR"/>
        </w:rPr>
        <w:t>=</w:t>
      </w:r>
      <w:proofErr w:type="spellStart"/>
      <w:r w:rsidRPr="00454E84">
        <w:rPr>
          <w:lang w:val="fr-FR"/>
        </w:rPr>
        <w:t>self.</w:t>
      </w:r>
      <w:proofErr w:type="gramStart"/>
      <w:r w:rsidRPr="00454E84">
        <w:rPr>
          <w:lang w:val="fr-FR"/>
        </w:rPr>
        <w:t>config.POLICE</w:t>
      </w:r>
      <w:proofErr w:type="gramEnd"/>
      <w:r w:rsidRPr="00454E84">
        <w:rPr>
          <w:lang w:val="fr-FR"/>
        </w:rPr>
        <w:t>_STANDARD</w:t>
      </w:r>
      <w:proofErr w:type="spellEnd"/>
      <w:r w:rsidRPr="00454E84">
        <w:rPr>
          <w:lang w:val="fr-FR"/>
        </w:rPr>
        <w:t xml:space="preserve">, </w:t>
      </w:r>
    </w:p>
    <w:p w14:paraId="6FA99184"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width</w:t>
      </w:r>
      <w:proofErr w:type="spellEnd"/>
      <w:proofErr w:type="gramEnd"/>
      <w:r w:rsidRPr="00454E84">
        <w:rPr>
          <w:lang w:val="fr-FR"/>
        </w:rPr>
        <w:t xml:space="preserve">=15, </w:t>
      </w:r>
    </w:p>
    <w:p w14:paraId="57406A5D" w14:textId="77777777" w:rsidR="00454E84" w:rsidRPr="00454E84" w:rsidRDefault="00454E84" w:rsidP="00454E84">
      <w:pPr>
        <w:rPr>
          <w:lang w:val="fr-FR"/>
        </w:rPr>
      </w:pPr>
      <w:r w:rsidRPr="00454E84">
        <w:rPr>
          <w:lang w:val="fr-FR"/>
        </w:rPr>
        <w:t xml:space="preserve">                </w:t>
      </w:r>
      <w:proofErr w:type="gramStart"/>
      <w:r w:rsidRPr="00454E84">
        <w:rPr>
          <w:lang w:val="fr-FR"/>
        </w:rPr>
        <w:t>command</w:t>
      </w:r>
      <w:proofErr w:type="gramEnd"/>
      <w:r w:rsidRPr="00454E84">
        <w:rPr>
          <w:lang w:val="fr-FR"/>
        </w:rPr>
        <w:t>=lambda c=</w:t>
      </w:r>
      <w:proofErr w:type="gramStart"/>
      <w:r w:rsidRPr="00454E84">
        <w:rPr>
          <w:lang w:val="fr-FR"/>
        </w:rPr>
        <w:t>choix:</w:t>
      </w:r>
      <w:proofErr w:type="gramEnd"/>
      <w:r w:rsidRPr="00454E84">
        <w:rPr>
          <w:lang w:val="fr-FR"/>
        </w:rPr>
        <w:t xml:space="preserve"> </w:t>
      </w:r>
      <w:proofErr w:type="spellStart"/>
      <w:proofErr w:type="gramStart"/>
      <w:r w:rsidRPr="00454E84">
        <w:rPr>
          <w:lang w:val="fr-FR"/>
        </w:rPr>
        <w:t>self.action</w:t>
      </w:r>
      <w:proofErr w:type="gramEnd"/>
      <w:r w:rsidRPr="00454E84">
        <w:rPr>
          <w:lang w:val="fr-FR"/>
        </w:rPr>
        <w:t>_jouer</w:t>
      </w:r>
      <w:proofErr w:type="spellEnd"/>
      <w:r w:rsidRPr="00454E84">
        <w:rPr>
          <w:lang w:val="fr-FR"/>
        </w:rPr>
        <w:t>(c)</w:t>
      </w:r>
    </w:p>
    <w:p w14:paraId="5D3D63E6" w14:textId="77777777" w:rsidR="00454E84" w:rsidRPr="00454E84" w:rsidRDefault="00454E84" w:rsidP="00454E84">
      <w:pPr>
        <w:rPr>
          <w:lang w:val="es-ES"/>
        </w:rPr>
      </w:pPr>
      <w:r w:rsidRPr="00454E84">
        <w:rPr>
          <w:lang w:val="fr-FR"/>
        </w:rPr>
        <w:t xml:space="preserve">            </w:t>
      </w:r>
      <w:r w:rsidRPr="00454E84">
        <w:rPr>
          <w:lang w:val="es-ES"/>
        </w:rPr>
        <w:t>)</w:t>
      </w:r>
    </w:p>
    <w:p w14:paraId="172E60E6" w14:textId="77777777" w:rsidR="00454E84" w:rsidRPr="00454E84" w:rsidRDefault="00454E84" w:rsidP="00454E84">
      <w:pPr>
        <w:rPr>
          <w:lang w:val="es-ES"/>
        </w:rPr>
      </w:pPr>
      <w:r w:rsidRPr="00454E84">
        <w:rPr>
          <w:lang w:val="es-ES"/>
        </w:rPr>
        <w:t xml:space="preserve">            </w:t>
      </w:r>
      <w:proofErr w:type="spellStart"/>
      <w:proofErr w:type="gramStart"/>
      <w:r w:rsidRPr="00454E84">
        <w:rPr>
          <w:lang w:val="es-ES"/>
        </w:rPr>
        <w:t>btn.grid</w:t>
      </w:r>
      <w:proofErr w:type="spellEnd"/>
      <w:proofErr w:type="gramEnd"/>
      <w:r w:rsidRPr="00454E84">
        <w:rPr>
          <w:lang w:val="es-ES"/>
        </w:rPr>
        <w:t>(</w:t>
      </w:r>
      <w:proofErr w:type="spellStart"/>
      <w:r w:rsidRPr="00454E84">
        <w:rPr>
          <w:lang w:val="es-ES"/>
        </w:rPr>
        <w:t>row</w:t>
      </w:r>
      <w:proofErr w:type="spellEnd"/>
      <w:r w:rsidRPr="00454E84">
        <w:rPr>
          <w:lang w:val="es-ES"/>
        </w:rPr>
        <w:t xml:space="preserve">=0, </w:t>
      </w:r>
      <w:proofErr w:type="spellStart"/>
      <w:r w:rsidRPr="00454E84">
        <w:rPr>
          <w:lang w:val="es-ES"/>
        </w:rPr>
        <w:t>column</w:t>
      </w:r>
      <w:proofErr w:type="spellEnd"/>
      <w:r w:rsidRPr="00454E84">
        <w:rPr>
          <w:lang w:val="es-ES"/>
        </w:rPr>
        <w:t xml:space="preserve">=i, </w:t>
      </w:r>
      <w:proofErr w:type="spellStart"/>
      <w:r w:rsidRPr="00454E84">
        <w:rPr>
          <w:lang w:val="es-ES"/>
        </w:rPr>
        <w:t>padx</w:t>
      </w:r>
      <w:proofErr w:type="spellEnd"/>
      <w:r w:rsidRPr="00454E84">
        <w:rPr>
          <w:lang w:val="es-ES"/>
        </w:rPr>
        <w:t>=5)</w:t>
      </w:r>
    </w:p>
    <w:p w14:paraId="69481212" w14:textId="77777777" w:rsidR="00454E84" w:rsidRPr="00454E84" w:rsidRDefault="00454E84" w:rsidP="00454E84">
      <w:pPr>
        <w:rPr>
          <w:lang w:val="fr-FR"/>
        </w:rPr>
      </w:pPr>
      <w:r w:rsidRPr="00454E84">
        <w:rPr>
          <w:lang w:val="es-ES"/>
        </w:rPr>
        <w:t xml:space="preserve">            </w:t>
      </w:r>
      <w:proofErr w:type="spellStart"/>
      <w:proofErr w:type="gramStart"/>
      <w:r w:rsidRPr="00454E84">
        <w:rPr>
          <w:lang w:val="fr-FR"/>
        </w:rPr>
        <w:t>self.boutons</w:t>
      </w:r>
      <w:proofErr w:type="gramEnd"/>
      <w:r w:rsidRPr="00454E84">
        <w:rPr>
          <w:lang w:val="fr-FR"/>
        </w:rPr>
        <w:t>_choix</w:t>
      </w:r>
      <w:proofErr w:type="spellEnd"/>
      <w:r w:rsidRPr="00454E84">
        <w:rPr>
          <w:lang w:val="fr-FR"/>
        </w:rPr>
        <w:t xml:space="preserve">[choix] = </w:t>
      </w:r>
      <w:proofErr w:type="spellStart"/>
      <w:r w:rsidRPr="00454E84">
        <w:rPr>
          <w:lang w:val="fr-FR"/>
        </w:rPr>
        <w:t>btn</w:t>
      </w:r>
      <w:proofErr w:type="spellEnd"/>
    </w:p>
    <w:p w14:paraId="0CEA376D" w14:textId="77777777" w:rsidR="00454E84" w:rsidRPr="00454E84" w:rsidRDefault="00454E84" w:rsidP="00454E84">
      <w:pPr>
        <w:rPr>
          <w:lang w:val="fr-FR"/>
        </w:rPr>
      </w:pPr>
    </w:p>
    <w:p w14:paraId="105CFFE1"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tk.Label</w:t>
      </w:r>
      <w:proofErr w:type="spellEnd"/>
      <w:proofErr w:type="gramEnd"/>
      <w:r w:rsidRPr="00454E84">
        <w:rPr>
          <w:lang w:val="fr-FR"/>
        </w:rPr>
        <w:t xml:space="preserve">(self, </w:t>
      </w:r>
      <w:proofErr w:type="spellStart"/>
      <w:r w:rsidRPr="00454E84">
        <w:rPr>
          <w:lang w:val="fr-FR"/>
        </w:rPr>
        <w:t>text</w:t>
      </w:r>
      <w:proofErr w:type="spellEnd"/>
      <w:r w:rsidRPr="00454E84">
        <w:rPr>
          <w:lang w:val="fr-FR"/>
        </w:rPr>
        <w:t>="--- Historique des 5 derniers rounds ---", font</w:t>
      </w:r>
      <w:proofErr w:type="gramStart"/>
      <w:r w:rsidRPr="00454E84">
        <w:rPr>
          <w:lang w:val="fr-FR"/>
        </w:rPr>
        <w:t>=(</w:t>
      </w:r>
      <w:proofErr w:type="gramEnd"/>
      <w:r w:rsidRPr="00454E84">
        <w:rPr>
          <w:lang w:val="fr-FR"/>
        </w:rPr>
        <w:t>"Arial", 12, "</w:t>
      </w:r>
      <w:proofErr w:type="spellStart"/>
      <w:r w:rsidRPr="00454E84">
        <w:rPr>
          <w:lang w:val="fr-FR"/>
        </w:rPr>
        <w:t>underline</w:t>
      </w:r>
      <w:proofErr w:type="spellEnd"/>
      <w:r w:rsidRPr="00454E84">
        <w:rPr>
          <w:lang w:val="fr-FR"/>
        </w:rPr>
        <w:t>")</w:t>
      </w:r>
      <w:proofErr w:type="gramStart"/>
      <w:r w:rsidRPr="00454E84">
        <w:rPr>
          <w:lang w:val="fr-FR"/>
        </w:rPr>
        <w:t>).pack</w:t>
      </w:r>
      <w:proofErr w:type="gramEnd"/>
      <w:r w:rsidRPr="00454E84">
        <w:rPr>
          <w:lang w:val="fr-FR"/>
        </w:rPr>
        <w:t>(</w:t>
      </w:r>
      <w:proofErr w:type="spellStart"/>
      <w:r w:rsidRPr="00454E84">
        <w:rPr>
          <w:lang w:val="fr-FR"/>
        </w:rPr>
        <w:t>pady</w:t>
      </w:r>
      <w:proofErr w:type="spellEnd"/>
      <w:r w:rsidRPr="00454E84">
        <w:rPr>
          <w:lang w:val="fr-FR"/>
        </w:rPr>
        <w:t>=10)</w:t>
      </w:r>
    </w:p>
    <w:p w14:paraId="5AD125D1"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w:t>
      </w:r>
      <w:proofErr w:type="gramEnd"/>
      <w:r w:rsidRPr="00454E84">
        <w:rPr>
          <w:lang w:val="fr-FR"/>
        </w:rPr>
        <w:t>.text_historique</w:t>
      </w:r>
      <w:proofErr w:type="spellEnd"/>
      <w:r w:rsidRPr="00454E84">
        <w:rPr>
          <w:lang w:val="fr-FR"/>
        </w:rPr>
        <w:t xml:space="preserve"> = </w:t>
      </w:r>
      <w:proofErr w:type="spellStart"/>
      <w:proofErr w:type="gramStart"/>
      <w:r w:rsidRPr="00454E84">
        <w:rPr>
          <w:lang w:val="fr-FR"/>
        </w:rPr>
        <w:t>tk.Text</w:t>
      </w:r>
      <w:proofErr w:type="spellEnd"/>
      <w:proofErr w:type="gramEnd"/>
      <w:r w:rsidRPr="00454E84">
        <w:rPr>
          <w:lang w:val="fr-FR"/>
        </w:rPr>
        <w:t xml:space="preserve">(self, </w:t>
      </w:r>
      <w:proofErr w:type="spellStart"/>
      <w:r w:rsidRPr="00454E84">
        <w:rPr>
          <w:lang w:val="fr-FR"/>
        </w:rPr>
        <w:t>height</w:t>
      </w:r>
      <w:proofErr w:type="spellEnd"/>
      <w:r w:rsidRPr="00454E84">
        <w:rPr>
          <w:lang w:val="fr-FR"/>
        </w:rPr>
        <w:t xml:space="preserve">=5, </w:t>
      </w:r>
      <w:proofErr w:type="spellStart"/>
      <w:r w:rsidRPr="00454E84">
        <w:rPr>
          <w:lang w:val="fr-FR"/>
        </w:rPr>
        <w:t>width</w:t>
      </w:r>
      <w:proofErr w:type="spellEnd"/>
      <w:r w:rsidRPr="00454E84">
        <w:rPr>
          <w:lang w:val="fr-FR"/>
        </w:rPr>
        <w:t>=65, font</w:t>
      </w:r>
      <w:proofErr w:type="gramStart"/>
      <w:r w:rsidRPr="00454E84">
        <w:rPr>
          <w:lang w:val="fr-FR"/>
        </w:rPr>
        <w:t>=(</w:t>
      </w:r>
      <w:proofErr w:type="gramEnd"/>
      <w:r w:rsidRPr="00454E84">
        <w:rPr>
          <w:lang w:val="fr-FR"/>
        </w:rPr>
        <w:t>"Courier", 10), state='</w:t>
      </w:r>
      <w:proofErr w:type="spellStart"/>
      <w:r w:rsidRPr="00454E84">
        <w:rPr>
          <w:lang w:val="fr-FR"/>
        </w:rPr>
        <w:t>disabled</w:t>
      </w:r>
      <w:proofErr w:type="spellEnd"/>
      <w:r w:rsidRPr="00454E84">
        <w:rPr>
          <w:lang w:val="fr-FR"/>
        </w:rPr>
        <w:t>')</w:t>
      </w:r>
    </w:p>
    <w:p w14:paraId="24A49CEB"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w:t>
      </w:r>
      <w:proofErr w:type="gramEnd"/>
      <w:r w:rsidRPr="00454E84">
        <w:rPr>
          <w:lang w:val="fr-FR"/>
        </w:rPr>
        <w:t>.text_</w:t>
      </w:r>
      <w:proofErr w:type="gramStart"/>
      <w:r w:rsidRPr="00454E84">
        <w:rPr>
          <w:lang w:val="fr-FR"/>
        </w:rPr>
        <w:t>historique.pack</w:t>
      </w:r>
      <w:proofErr w:type="spellEnd"/>
      <w:proofErr w:type="gramEnd"/>
      <w:r w:rsidRPr="00454E84">
        <w:rPr>
          <w:lang w:val="fr-FR"/>
        </w:rPr>
        <w:t>(</w:t>
      </w:r>
      <w:proofErr w:type="spellStart"/>
      <w:r w:rsidRPr="00454E84">
        <w:rPr>
          <w:lang w:val="fr-FR"/>
        </w:rPr>
        <w:t>pady</w:t>
      </w:r>
      <w:proofErr w:type="spellEnd"/>
      <w:r w:rsidRPr="00454E84">
        <w:rPr>
          <w:lang w:val="fr-FR"/>
        </w:rPr>
        <w:t>=5)</w:t>
      </w:r>
    </w:p>
    <w:p w14:paraId="5A249C9D" w14:textId="77777777" w:rsidR="00454E84" w:rsidRPr="00454E84" w:rsidRDefault="00454E84" w:rsidP="00454E84">
      <w:pPr>
        <w:rPr>
          <w:lang w:val="fr-FR"/>
        </w:rPr>
      </w:pPr>
    </w:p>
    <w:p w14:paraId="49992A8C"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frame</w:t>
      </w:r>
      <w:proofErr w:type="gramEnd"/>
      <w:r w:rsidRPr="00454E84">
        <w:rPr>
          <w:lang w:val="fr-FR"/>
        </w:rPr>
        <w:t>_controle</w:t>
      </w:r>
      <w:proofErr w:type="spellEnd"/>
      <w:r w:rsidRPr="00454E84">
        <w:rPr>
          <w:lang w:val="fr-FR"/>
        </w:rPr>
        <w:t xml:space="preserve"> = </w:t>
      </w:r>
      <w:proofErr w:type="spellStart"/>
      <w:proofErr w:type="gramStart"/>
      <w:r w:rsidRPr="00454E84">
        <w:rPr>
          <w:lang w:val="fr-FR"/>
        </w:rPr>
        <w:t>tk.Frame</w:t>
      </w:r>
      <w:proofErr w:type="spellEnd"/>
      <w:proofErr w:type="gramEnd"/>
      <w:r w:rsidRPr="00454E84">
        <w:rPr>
          <w:lang w:val="fr-FR"/>
        </w:rPr>
        <w:t>(self)</w:t>
      </w:r>
    </w:p>
    <w:p w14:paraId="14020BD6"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frame</w:t>
      </w:r>
      <w:proofErr w:type="gramEnd"/>
      <w:r w:rsidRPr="00454E84">
        <w:rPr>
          <w:lang w:val="fr-FR"/>
        </w:rPr>
        <w:t>_</w:t>
      </w:r>
      <w:proofErr w:type="gramStart"/>
      <w:r w:rsidRPr="00454E84">
        <w:rPr>
          <w:lang w:val="fr-FR"/>
        </w:rPr>
        <w:t>controle.pack</w:t>
      </w:r>
      <w:proofErr w:type="spellEnd"/>
      <w:proofErr w:type="gramEnd"/>
      <w:r w:rsidRPr="00454E84">
        <w:rPr>
          <w:lang w:val="fr-FR"/>
        </w:rPr>
        <w:t>(</w:t>
      </w:r>
      <w:proofErr w:type="spellStart"/>
      <w:r w:rsidRPr="00454E84">
        <w:rPr>
          <w:lang w:val="fr-FR"/>
        </w:rPr>
        <w:t>pady</w:t>
      </w:r>
      <w:proofErr w:type="spellEnd"/>
      <w:r w:rsidRPr="00454E84">
        <w:rPr>
          <w:lang w:val="fr-FR"/>
        </w:rPr>
        <w:t>=20)</w:t>
      </w:r>
    </w:p>
    <w:p w14:paraId="2D8CD574" w14:textId="77777777" w:rsidR="00454E84" w:rsidRPr="00454E84" w:rsidRDefault="00454E84" w:rsidP="00454E84">
      <w:pPr>
        <w:rPr>
          <w:lang w:val="fr-FR"/>
        </w:rPr>
      </w:pPr>
    </w:p>
    <w:p w14:paraId="0EE58C46" w14:textId="77777777" w:rsidR="00454E84" w:rsidRPr="00454E84" w:rsidRDefault="00454E84" w:rsidP="00454E84">
      <w:pPr>
        <w:rPr>
          <w:lang w:val="fr-FR"/>
        </w:rPr>
      </w:pPr>
      <w:r w:rsidRPr="00454E84">
        <w:rPr>
          <w:lang w:val="fr-FR"/>
        </w:rPr>
        <w:lastRenderedPageBreak/>
        <w:t xml:space="preserve">        </w:t>
      </w:r>
      <w:proofErr w:type="spellStart"/>
      <w:proofErr w:type="gramStart"/>
      <w:r w:rsidRPr="00454E84">
        <w:rPr>
          <w:lang w:val="fr-FR"/>
        </w:rPr>
        <w:t>tk.Button</w:t>
      </w:r>
      <w:proofErr w:type="spellEnd"/>
      <w:proofErr w:type="gramEnd"/>
      <w:r w:rsidRPr="00454E84">
        <w:rPr>
          <w:lang w:val="fr-FR"/>
        </w:rPr>
        <w:t>(</w:t>
      </w:r>
      <w:proofErr w:type="spellStart"/>
      <w:r w:rsidRPr="00454E84">
        <w:rPr>
          <w:lang w:val="fr-FR"/>
        </w:rPr>
        <w:t>frame_controle</w:t>
      </w:r>
      <w:proofErr w:type="spellEnd"/>
      <w:r w:rsidRPr="00454E84">
        <w:rPr>
          <w:lang w:val="fr-FR"/>
        </w:rPr>
        <w:t xml:space="preserve">, </w:t>
      </w:r>
      <w:proofErr w:type="spellStart"/>
      <w:r w:rsidRPr="00454E84">
        <w:rPr>
          <w:lang w:val="fr-FR"/>
        </w:rPr>
        <w:t>text</w:t>
      </w:r>
      <w:proofErr w:type="spellEnd"/>
      <w:r w:rsidRPr="00454E84">
        <w:rPr>
          <w:lang w:val="fr-FR"/>
        </w:rPr>
        <w:t>="</w:t>
      </w:r>
      <w:r w:rsidRPr="00454E84">
        <w:rPr>
          <w:rFonts w:ascii="Segoe UI Emoji" w:hAnsi="Segoe UI Emoji" w:cs="Segoe UI Emoji"/>
          <w:lang w:val="fr-FR"/>
        </w:rPr>
        <w:t>🔄</w:t>
      </w:r>
      <w:r w:rsidRPr="00454E84">
        <w:rPr>
          <w:lang w:val="fr-FR"/>
        </w:rPr>
        <w:t xml:space="preserve"> Nouvelle Partie", font=</w:t>
      </w:r>
      <w:proofErr w:type="spellStart"/>
      <w:r w:rsidRPr="00454E84">
        <w:rPr>
          <w:lang w:val="fr-FR"/>
        </w:rPr>
        <w:t>self.</w:t>
      </w:r>
      <w:proofErr w:type="gramStart"/>
      <w:r w:rsidRPr="00454E84">
        <w:rPr>
          <w:lang w:val="fr-FR"/>
        </w:rPr>
        <w:t>config.POLICE</w:t>
      </w:r>
      <w:proofErr w:type="gramEnd"/>
      <w:r w:rsidRPr="00454E84">
        <w:rPr>
          <w:lang w:val="fr-FR"/>
        </w:rPr>
        <w:t>_STANDARD</w:t>
      </w:r>
      <w:proofErr w:type="spellEnd"/>
      <w:r w:rsidRPr="00454E84">
        <w:rPr>
          <w:lang w:val="fr-FR"/>
        </w:rPr>
        <w:t>,</w:t>
      </w:r>
    </w:p>
    <w:p w14:paraId="174317B3" w14:textId="77777777" w:rsidR="00454E84" w:rsidRPr="00454E84" w:rsidRDefault="00454E84" w:rsidP="00454E84">
      <w:pPr>
        <w:rPr>
          <w:lang w:val="fr-FR"/>
        </w:rPr>
      </w:pPr>
      <w:r w:rsidRPr="00454E84">
        <w:rPr>
          <w:lang w:val="fr-FR"/>
        </w:rPr>
        <w:t xml:space="preserve">                  </w:t>
      </w:r>
      <w:proofErr w:type="gramStart"/>
      <w:r w:rsidRPr="00454E84">
        <w:rPr>
          <w:lang w:val="fr-FR"/>
        </w:rPr>
        <w:t>command</w:t>
      </w:r>
      <w:proofErr w:type="gramEnd"/>
      <w:r w:rsidRPr="00454E84">
        <w:rPr>
          <w:lang w:val="fr-FR"/>
        </w:rPr>
        <w:t>=</w:t>
      </w:r>
      <w:proofErr w:type="spellStart"/>
      <w:proofErr w:type="gramStart"/>
      <w:r w:rsidRPr="00454E84">
        <w:rPr>
          <w:lang w:val="fr-FR"/>
        </w:rPr>
        <w:t>self.reinitialiser</w:t>
      </w:r>
      <w:proofErr w:type="spellEnd"/>
      <w:proofErr w:type="gramEnd"/>
      <w:r w:rsidRPr="00454E84">
        <w:rPr>
          <w:lang w:val="fr-FR"/>
        </w:rPr>
        <w:t xml:space="preserve">, </w:t>
      </w:r>
      <w:proofErr w:type="spellStart"/>
      <w:r w:rsidRPr="00454E84">
        <w:rPr>
          <w:lang w:val="fr-FR"/>
        </w:rPr>
        <w:t>bg</w:t>
      </w:r>
      <w:proofErr w:type="spellEnd"/>
      <w:r w:rsidRPr="00454E84">
        <w:rPr>
          <w:lang w:val="fr-FR"/>
        </w:rPr>
        <w:t>="#FFD700"</w:t>
      </w:r>
      <w:proofErr w:type="gramStart"/>
      <w:r w:rsidRPr="00454E84">
        <w:rPr>
          <w:lang w:val="fr-FR"/>
        </w:rPr>
        <w:t>).</w:t>
      </w:r>
      <w:proofErr w:type="spellStart"/>
      <w:r w:rsidRPr="00454E84">
        <w:rPr>
          <w:lang w:val="fr-FR"/>
        </w:rPr>
        <w:t>grid</w:t>
      </w:r>
      <w:proofErr w:type="spellEnd"/>
      <w:proofErr w:type="gramEnd"/>
      <w:r w:rsidRPr="00454E84">
        <w:rPr>
          <w:lang w:val="fr-FR"/>
        </w:rPr>
        <w:t>(</w:t>
      </w:r>
      <w:proofErr w:type="spellStart"/>
      <w:r w:rsidRPr="00454E84">
        <w:rPr>
          <w:lang w:val="fr-FR"/>
        </w:rPr>
        <w:t>row</w:t>
      </w:r>
      <w:proofErr w:type="spellEnd"/>
      <w:r w:rsidRPr="00454E84">
        <w:rPr>
          <w:lang w:val="fr-FR"/>
        </w:rPr>
        <w:t xml:space="preserve">=0, </w:t>
      </w:r>
      <w:proofErr w:type="spellStart"/>
      <w:r w:rsidRPr="00454E84">
        <w:rPr>
          <w:lang w:val="fr-FR"/>
        </w:rPr>
        <w:t>column</w:t>
      </w:r>
      <w:proofErr w:type="spellEnd"/>
      <w:r w:rsidRPr="00454E84">
        <w:rPr>
          <w:lang w:val="fr-FR"/>
        </w:rPr>
        <w:t xml:space="preserve">=0, </w:t>
      </w:r>
      <w:proofErr w:type="spellStart"/>
      <w:r w:rsidRPr="00454E84">
        <w:rPr>
          <w:lang w:val="fr-FR"/>
        </w:rPr>
        <w:t>padx</w:t>
      </w:r>
      <w:proofErr w:type="spellEnd"/>
      <w:r w:rsidRPr="00454E84">
        <w:rPr>
          <w:lang w:val="fr-FR"/>
        </w:rPr>
        <w:t>=10)</w:t>
      </w:r>
    </w:p>
    <w:p w14:paraId="03F0DF56"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tk.Button</w:t>
      </w:r>
      <w:proofErr w:type="spellEnd"/>
      <w:proofErr w:type="gramEnd"/>
      <w:r w:rsidRPr="00454E84">
        <w:rPr>
          <w:lang w:val="fr-FR"/>
        </w:rPr>
        <w:t>(</w:t>
      </w:r>
      <w:proofErr w:type="spellStart"/>
      <w:r w:rsidRPr="00454E84">
        <w:rPr>
          <w:lang w:val="fr-FR"/>
        </w:rPr>
        <w:t>frame_controle</w:t>
      </w:r>
      <w:proofErr w:type="spellEnd"/>
      <w:r w:rsidRPr="00454E84">
        <w:rPr>
          <w:lang w:val="fr-FR"/>
        </w:rPr>
        <w:t xml:space="preserve">, </w:t>
      </w:r>
      <w:proofErr w:type="spellStart"/>
      <w:r w:rsidRPr="00454E84">
        <w:rPr>
          <w:lang w:val="fr-FR"/>
        </w:rPr>
        <w:t>text</w:t>
      </w:r>
      <w:proofErr w:type="spellEnd"/>
      <w:r w:rsidRPr="00454E84">
        <w:rPr>
          <w:lang w:val="fr-FR"/>
        </w:rPr>
        <w:t>="</w:t>
      </w:r>
      <w:r w:rsidRPr="00454E84">
        <w:rPr>
          <w:rFonts w:ascii="Segoe UI Emoji" w:hAnsi="Segoe UI Emoji" w:cs="Segoe UI Emoji"/>
          <w:lang w:val="fr-FR"/>
        </w:rPr>
        <w:t>❌</w:t>
      </w:r>
      <w:r w:rsidRPr="00454E84">
        <w:rPr>
          <w:lang w:val="fr-FR"/>
        </w:rPr>
        <w:t xml:space="preserve"> Quitter", font=</w:t>
      </w:r>
      <w:proofErr w:type="spellStart"/>
      <w:r w:rsidRPr="00454E84">
        <w:rPr>
          <w:lang w:val="fr-FR"/>
        </w:rPr>
        <w:t>self.</w:t>
      </w:r>
      <w:proofErr w:type="gramStart"/>
      <w:r w:rsidRPr="00454E84">
        <w:rPr>
          <w:lang w:val="fr-FR"/>
        </w:rPr>
        <w:t>config.POLICE</w:t>
      </w:r>
      <w:proofErr w:type="gramEnd"/>
      <w:r w:rsidRPr="00454E84">
        <w:rPr>
          <w:lang w:val="fr-FR"/>
        </w:rPr>
        <w:t>_STANDARD</w:t>
      </w:r>
      <w:proofErr w:type="spellEnd"/>
      <w:r w:rsidRPr="00454E84">
        <w:rPr>
          <w:lang w:val="fr-FR"/>
        </w:rPr>
        <w:t>,</w:t>
      </w:r>
    </w:p>
    <w:p w14:paraId="4AB48749" w14:textId="77777777" w:rsidR="00454E84" w:rsidRPr="00454E84" w:rsidRDefault="00454E84" w:rsidP="00454E84">
      <w:pPr>
        <w:rPr>
          <w:lang w:val="fr-FR"/>
        </w:rPr>
      </w:pPr>
      <w:r w:rsidRPr="00454E84">
        <w:rPr>
          <w:lang w:val="fr-FR"/>
        </w:rPr>
        <w:t xml:space="preserve">                  </w:t>
      </w:r>
      <w:proofErr w:type="gramStart"/>
      <w:r w:rsidRPr="00454E84">
        <w:rPr>
          <w:lang w:val="fr-FR"/>
        </w:rPr>
        <w:t>command</w:t>
      </w:r>
      <w:proofErr w:type="gramEnd"/>
      <w:r w:rsidRPr="00454E84">
        <w:rPr>
          <w:lang w:val="fr-FR"/>
        </w:rPr>
        <w:t>=</w:t>
      </w:r>
      <w:proofErr w:type="spellStart"/>
      <w:proofErr w:type="gramStart"/>
      <w:r w:rsidRPr="00454E84">
        <w:rPr>
          <w:lang w:val="fr-FR"/>
        </w:rPr>
        <w:t>self.quitter</w:t>
      </w:r>
      <w:proofErr w:type="spellEnd"/>
      <w:proofErr w:type="gramEnd"/>
      <w:r w:rsidRPr="00454E84">
        <w:rPr>
          <w:lang w:val="fr-FR"/>
        </w:rPr>
        <w:t xml:space="preserve">, </w:t>
      </w:r>
      <w:proofErr w:type="spellStart"/>
      <w:r w:rsidRPr="00454E84">
        <w:rPr>
          <w:lang w:val="fr-FR"/>
        </w:rPr>
        <w:t>bg</w:t>
      </w:r>
      <w:proofErr w:type="spellEnd"/>
      <w:r w:rsidRPr="00454E84">
        <w:rPr>
          <w:lang w:val="fr-FR"/>
        </w:rPr>
        <w:t>="#FF6347"</w:t>
      </w:r>
      <w:proofErr w:type="gramStart"/>
      <w:r w:rsidRPr="00454E84">
        <w:rPr>
          <w:lang w:val="fr-FR"/>
        </w:rPr>
        <w:t>).</w:t>
      </w:r>
      <w:proofErr w:type="spellStart"/>
      <w:r w:rsidRPr="00454E84">
        <w:rPr>
          <w:lang w:val="fr-FR"/>
        </w:rPr>
        <w:t>grid</w:t>
      </w:r>
      <w:proofErr w:type="spellEnd"/>
      <w:proofErr w:type="gramEnd"/>
      <w:r w:rsidRPr="00454E84">
        <w:rPr>
          <w:lang w:val="fr-FR"/>
        </w:rPr>
        <w:t>(</w:t>
      </w:r>
      <w:proofErr w:type="spellStart"/>
      <w:r w:rsidRPr="00454E84">
        <w:rPr>
          <w:lang w:val="fr-FR"/>
        </w:rPr>
        <w:t>row</w:t>
      </w:r>
      <w:proofErr w:type="spellEnd"/>
      <w:r w:rsidRPr="00454E84">
        <w:rPr>
          <w:lang w:val="fr-FR"/>
        </w:rPr>
        <w:t xml:space="preserve">=0, </w:t>
      </w:r>
      <w:proofErr w:type="spellStart"/>
      <w:r w:rsidRPr="00454E84">
        <w:rPr>
          <w:lang w:val="fr-FR"/>
        </w:rPr>
        <w:t>column</w:t>
      </w:r>
      <w:proofErr w:type="spellEnd"/>
      <w:r w:rsidRPr="00454E84">
        <w:rPr>
          <w:lang w:val="fr-FR"/>
        </w:rPr>
        <w:t xml:space="preserve">=1, </w:t>
      </w:r>
      <w:proofErr w:type="spellStart"/>
      <w:r w:rsidRPr="00454E84">
        <w:rPr>
          <w:lang w:val="fr-FR"/>
        </w:rPr>
        <w:t>padx</w:t>
      </w:r>
      <w:proofErr w:type="spellEnd"/>
      <w:r w:rsidRPr="00454E84">
        <w:rPr>
          <w:lang w:val="fr-FR"/>
        </w:rPr>
        <w:t>=10)</w:t>
      </w:r>
    </w:p>
    <w:p w14:paraId="0AB6D955" w14:textId="77777777" w:rsidR="00454E84" w:rsidRPr="00454E84" w:rsidRDefault="00454E84" w:rsidP="00454E84">
      <w:pPr>
        <w:rPr>
          <w:lang w:val="fr-FR"/>
        </w:rPr>
      </w:pPr>
      <w:r w:rsidRPr="00454E84">
        <w:rPr>
          <w:lang w:val="fr-FR"/>
        </w:rPr>
        <w:t xml:space="preserve">        </w:t>
      </w:r>
    </w:p>
    <w:p w14:paraId="23BC553E"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def</w:t>
      </w:r>
      <w:proofErr w:type="spellEnd"/>
      <w:proofErr w:type="gramEnd"/>
      <w:r w:rsidRPr="00454E84">
        <w:rPr>
          <w:lang w:val="fr-FR"/>
        </w:rPr>
        <w:t xml:space="preserve"> _</w:t>
      </w:r>
      <w:proofErr w:type="spellStart"/>
      <w:r w:rsidRPr="00454E84">
        <w:rPr>
          <w:lang w:val="fr-FR"/>
        </w:rPr>
        <w:t>configurer_raccourcis_clavier</w:t>
      </w:r>
      <w:proofErr w:type="spellEnd"/>
      <w:r w:rsidRPr="00454E84">
        <w:rPr>
          <w:lang w:val="fr-FR"/>
        </w:rPr>
        <w:t>(self</w:t>
      </w:r>
      <w:proofErr w:type="gramStart"/>
      <w:r w:rsidRPr="00454E84">
        <w:rPr>
          <w:lang w:val="fr-FR"/>
        </w:rPr>
        <w:t>):</w:t>
      </w:r>
      <w:proofErr w:type="gramEnd"/>
    </w:p>
    <w:p w14:paraId="0B1EEA51" w14:textId="77777777" w:rsidR="00454E84" w:rsidRPr="00454E84" w:rsidRDefault="00454E84" w:rsidP="00454E84">
      <w:pPr>
        <w:rPr>
          <w:lang w:val="fr-FR"/>
        </w:rPr>
      </w:pPr>
      <w:r w:rsidRPr="00454E84">
        <w:rPr>
          <w:lang w:val="fr-FR"/>
        </w:rPr>
        <w:t xml:space="preserve">        </w:t>
      </w:r>
      <w:proofErr w:type="gramStart"/>
      <w:r w:rsidRPr="00454E84">
        <w:rPr>
          <w:lang w:val="fr-FR"/>
        </w:rPr>
        <w:t>for</w:t>
      </w:r>
      <w:proofErr w:type="gramEnd"/>
      <w:r w:rsidRPr="00454E84">
        <w:rPr>
          <w:lang w:val="fr-FR"/>
        </w:rPr>
        <w:t xml:space="preserve"> touche, choix in </w:t>
      </w:r>
      <w:proofErr w:type="spellStart"/>
      <w:r w:rsidRPr="00454E84">
        <w:rPr>
          <w:lang w:val="fr-FR"/>
        </w:rPr>
        <w:t>self.</w:t>
      </w:r>
      <w:proofErr w:type="gramStart"/>
      <w:r w:rsidRPr="00454E84">
        <w:rPr>
          <w:lang w:val="fr-FR"/>
        </w:rPr>
        <w:t>config.BINDINGS.items</w:t>
      </w:r>
      <w:proofErr w:type="spellEnd"/>
      <w:proofErr w:type="gramEnd"/>
      <w:r w:rsidRPr="00454E84">
        <w:rPr>
          <w:lang w:val="fr-FR"/>
        </w:rPr>
        <w:t>(</w:t>
      </w:r>
      <w:proofErr w:type="gramStart"/>
      <w:r w:rsidRPr="00454E84">
        <w:rPr>
          <w:lang w:val="fr-FR"/>
        </w:rPr>
        <w:t>):</w:t>
      </w:r>
      <w:proofErr w:type="gramEnd"/>
    </w:p>
    <w:p w14:paraId="3C0FE125"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self.bind</w:t>
      </w:r>
      <w:proofErr w:type="spellEnd"/>
      <w:proofErr w:type="gramEnd"/>
      <w:r w:rsidRPr="00454E84">
        <w:rPr>
          <w:lang w:val="fr-FR"/>
        </w:rPr>
        <w:t>(</w:t>
      </w:r>
      <w:proofErr w:type="spellStart"/>
      <w:proofErr w:type="gramStart"/>
      <w:r w:rsidRPr="00454E84">
        <w:rPr>
          <w:lang w:val="fr-FR"/>
        </w:rPr>
        <w:t>touche.lower</w:t>
      </w:r>
      <w:proofErr w:type="spellEnd"/>
      <w:proofErr w:type="gramEnd"/>
      <w:r w:rsidRPr="00454E84">
        <w:rPr>
          <w:lang w:val="fr-FR"/>
        </w:rPr>
        <w:t xml:space="preserve">(), lambda </w:t>
      </w:r>
      <w:proofErr w:type="spellStart"/>
      <w:r w:rsidRPr="00454E84">
        <w:rPr>
          <w:lang w:val="fr-FR"/>
        </w:rPr>
        <w:t>event</w:t>
      </w:r>
      <w:proofErr w:type="spellEnd"/>
      <w:r w:rsidRPr="00454E84">
        <w:rPr>
          <w:lang w:val="fr-FR"/>
        </w:rPr>
        <w:t>, c=</w:t>
      </w:r>
      <w:proofErr w:type="gramStart"/>
      <w:r w:rsidRPr="00454E84">
        <w:rPr>
          <w:lang w:val="fr-FR"/>
        </w:rPr>
        <w:t>choix:</w:t>
      </w:r>
      <w:proofErr w:type="gramEnd"/>
      <w:r w:rsidRPr="00454E84">
        <w:rPr>
          <w:lang w:val="fr-FR"/>
        </w:rPr>
        <w:t xml:space="preserve"> </w:t>
      </w:r>
      <w:proofErr w:type="spellStart"/>
      <w:proofErr w:type="gramStart"/>
      <w:r w:rsidRPr="00454E84">
        <w:rPr>
          <w:lang w:val="fr-FR"/>
        </w:rPr>
        <w:t>self.action</w:t>
      </w:r>
      <w:proofErr w:type="gramEnd"/>
      <w:r w:rsidRPr="00454E84">
        <w:rPr>
          <w:lang w:val="fr-FR"/>
        </w:rPr>
        <w:t>_jouer</w:t>
      </w:r>
      <w:proofErr w:type="spellEnd"/>
      <w:r w:rsidRPr="00454E84">
        <w:rPr>
          <w:lang w:val="fr-FR"/>
        </w:rPr>
        <w:t>(c))</w:t>
      </w:r>
    </w:p>
    <w:p w14:paraId="483D195D"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self.bind</w:t>
      </w:r>
      <w:proofErr w:type="spellEnd"/>
      <w:proofErr w:type="gramEnd"/>
      <w:r w:rsidRPr="00454E84">
        <w:rPr>
          <w:lang w:val="fr-FR"/>
        </w:rPr>
        <w:t>(</w:t>
      </w:r>
      <w:proofErr w:type="spellStart"/>
      <w:proofErr w:type="gramStart"/>
      <w:r w:rsidRPr="00454E84">
        <w:rPr>
          <w:lang w:val="fr-FR"/>
        </w:rPr>
        <w:t>touche.upper</w:t>
      </w:r>
      <w:proofErr w:type="spellEnd"/>
      <w:proofErr w:type="gramEnd"/>
      <w:r w:rsidRPr="00454E84">
        <w:rPr>
          <w:lang w:val="fr-FR"/>
        </w:rPr>
        <w:t xml:space="preserve">(), lambda </w:t>
      </w:r>
      <w:proofErr w:type="spellStart"/>
      <w:r w:rsidRPr="00454E84">
        <w:rPr>
          <w:lang w:val="fr-FR"/>
        </w:rPr>
        <w:t>event</w:t>
      </w:r>
      <w:proofErr w:type="spellEnd"/>
      <w:r w:rsidRPr="00454E84">
        <w:rPr>
          <w:lang w:val="fr-FR"/>
        </w:rPr>
        <w:t>, c=</w:t>
      </w:r>
      <w:proofErr w:type="gramStart"/>
      <w:r w:rsidRPr="00454E84">
        <w:rPr>
          <w:lang w:val="fr-FR"/>
        </w:rPr>
        <w:t>choix:</w:t>
      </w:r>
      <w:proofErr w:type="gramEnd"/>
      <w:r w:rsidRPr="00454E84">
        <w:rPr>
          <w:lang w:val="fr-FR"/>
        </w:rPr>
        <w:t xml:space="preserve"> </w:t>
      </w:r>
      <w:proofErr w:type="spellStart"/>
      <w:proofErr w:type="gramStart"/>
      <w:r w:rsidRPr="00454E84">
        <w:rPr>
          <w:lang w:val="fr-FR"/>
        </w:rPr>
        <w:t>self.action</w:t>
      </w:r>
      <w:proofErr w:type="gramEnd"/>
      <w:r w:rsidRPr="00454E84">
        <w:rPr>
          <w:lang w:val="fr-FR"/>
        </w:rPr>
        <w:t>_jouer</w:t>
      </w:r>
      <w:proofErr w:type="spellEnd"/>
      <w:r w:rsidRPr="00454E84">
        <w:rPr>
          <w:lang w:val="fr-FR"/>
        </w:rPr>
        <w:t>(c))</w:t>
      </w:r>
    </w:p>
    <w:p w14:paraId="6B02E537" w14:textId="77777777" w:rsidR="00454E84" w:rsidRPr="00454E84" w:rsidRDefault="00454E84" w:rsidP="00454E84">
      <w:pPr>
        <w:rPr>
          <w:lang w:val="fr-FR"/>
        </w:rPr>
      </w:pPr>
      <w:r w:rsidRPr="00454E84">
        <w:rPr>
          <w:lang w:val="fr-FR"/>
        </w:rPr>
        <w:t xml:space="preserve">            </w:t>
      </w:r>
    </w:p>
    <w:p w14:paraId="6920666A"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def</w:t>
      </w:r>
      <w:proofErr w:type="spellEnd"/>
      <w:proofErr w:type="gramEnd"/>
      <w:r w:rsidRPr="00454E84">
        <w:rPr>
          <w:lang w:val="fr-FR"/>
        </w:rPr>
        <w:t xml:space="preserve"> _</w:t>
      </w:r>
      <w:proofErr w:type="spellStart"/>
      <w:r w:rsidRPr="00454E84">
        <w:rPr>
          <w:lang w:val="fr-FR"/>
        </w:rPr>
        <w:t>controler_</w:t>
      </w:r>
      <w:proofErr w:type="gramStart"/>
      <w:r w:rsidRPr="00454E84">
        <w:rPr>
          <w:lang w:val="fr-FR"/>
        </w:rPr>
        <w:t>boutons</w:t>
      </w:r>
      <w:proofErr w:type="spellEnd"/>
      <w:r w:rsidRPr="00454E84">
        <w:rPr>
          <w:lang w:val="fr-FR"/>
        </w:rPr>
        <w:t>(</w:t>
      </w:r>
      <w:proofErr w:type="gramEnd"/>
      <w:r w:rsidRPr="00454E84">
        <w:rPr>
          <w:lang w:val="fr-FR"/>
        </w:rPr>
        <w:t xml:space="preserve">self, </w:t>
      </w:r>
      <w:proofErr w:type="spellStart"/>
      <w:r w:rsidRPr="00454E84">
        <w:rPr>
          <w:lang w:val="fr-FR"/>
        </w:rPr>
        <w:t>etat</w:t>
      </w:r>
      <w:proofErr w:type="spellEnd"/>
      <w:proofErr w:type="gramStart"/>
      <w:r w:rsidRPr="00454E84">
        <w:rPr>
          <w:lang w:val="fr-FR"/>
        </w:rPr>
        <w:t>):</w:t>
      </w:r>
      <w:proofErr w:type="gramEnd"/>
    </w:p>
    <w:p w14:paraId="1B05DF08" w14:textId="77777777" w:rsidR="00454E84" w:rsidRPr="00454E84" w:rsidRDefault="00454E84" w:rsidP="00454E84">
      <w:pPr>
        <w:rPr>
          <w:lang w:val="fr-FR"/>
        </w:rPr>
      </w:pPr>
      <w:r w:rsidRPr="00454E84">
        <w:rPr>
          <w:lang w:val="fr-FR"/>
        </w:rPr>
        <w:t xml:space="preserve">        </w:t>
      </w:r>
      <w:proofErr w:type="gramStart"/>
      <w:r w:rsidRPr="00454E84">
        <w:rPr>
          <w:lang w:val="fr-FR"/>
        </w:rPr>
        <w:t>for</w:t>
      </w:r>
      <w:proofErr w:type="gramEnd"/>
      <w:r w:rsidRPr="00454E84">
        <w:rPr>
          <w:lang w:val="fr-FR"/>
        </w:rPr>
        <w:t xml:space="preserve"> </w:t>
      </w:r>
      <w:proofErr w:type="spellStart"/>
      <w:r w:rsidRPr="00454E84">
        <w:rPr>
          <w:lang w:val="fr-FR"/>
        </w:rPr>
        <w:t>btn</w:t>
      </w:r>
      <w:proofErr w:type="spellEnd"/>
      <w:r w:rsidRPr="00454E84">
        <w:rPr>
          <w:lang w:val="fr-FR"/>
        </w:rPr>
        <w:t xml:space="preserve"> in </w:t>
      </w:r>
      <w:proofErr w:type="spellStart"/>
      <w:proofErr w:type="gramStart"/>
      <w:r w:rsidRPr="00454E84">
        <w:rPr>
          <w:lang w:val="fr-FR"/>
        </w:rPr>
        <w:t>self.boutons</w:t>
      </w:r>
      <w:proofErr w:type="gramEnd"/>
      <w:r w:rsidRPr="00454E84">
        <w:rPr>
          <w:lang w:val="fr-FR"/>
        </w:rPr>
        <w:t>_</w:t>
      </w:r>
      <w:proofErr w:type="gramStart"/>
      <w:r w:rsidRPr="00454E84">
        <w:rPr>
          <w:lang w:val="fr-FR"/>
        </w:rPr>
        <w:t>choix.values</w:t>
      </w:r>
      <w:proofErr w:type="spellEnd"/>
      <w:proofErr w:type="gramEnd"/>
      <w:r w:rsidRPr="00454E84">
        <w:rPr>
          <w:lang w:val="fr-FR"/>
        </w:rPr>
        <w:t>(</w:t>
      </w:r>
      <w:proofErr w:type="gramStart"/>
      <w:r w:rsidRPr="00454E84">
        <w:rPr>
          <w:lang w:val="fr-FR"/>
        </w:rPr>
        <w:t>):</w:t>
      </w:r>
      <w:proofErr w:type="gramEnd"/>
    </w:p>
    <w:p w14:paraId="4B49E64F"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btn</w:t>
      </w:r>
      <w:proofErr w:type="gramEnd"/>
      <w:r w:rsidRPr="00454E84">
        <w:rPr>
          <w:lang w:val="fr-FR"/>
        </w:rPr>
        <w:t>.config</w:t>
      </w:r>
      <w:proofErr w:type="spellEnd"/>
      <w:r w:rsidRPr="00454E84">
        <w:rPr>
          <w:lang w:val="fr-FR"/>
        </w:rPr>
        <w:t>(state=</w:t>
      </w:r>
      <w:proofErr w:type="spellStart"/>
      <w:r w:rsidRPr="00454E84">
        <w:rPr>
          <w:lang w:val="fr-FR"/>
        </w:rPr>
        <w:t>etat</w:t>
      </w:r>
      <w:proofErr w:type="spellEnd"/>
      <w:r w:rsidRPr="00454E84">
        <w:rPr>
          <w:lang w:val="fr-FR"/>
        </w:rPr>
        <w:t>)</w:t>
      </w:r>
    </w:p>
    <w:p w14:paraId="6D154B93" w14:textId="77777777" w:rsidR="00454E84" w:rsidRPr="00454E84" w:rsidRDefault="00454E84" w:rsidP="00454E84">
      <w:pPr>
        <w:rPr>
          <w:lang w:val="fr-FR"/>
        </w:rPr>
      </w:pPr>
    </w:p>
    <w:p w14:paraId="65012F4D"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def</w:t>
      </w:r>
      <w:proofErr w:type="spellEnd"/>
      <w:proofErr w:type="gramEnd"/>
      <w:r w:rsidRPr="00454E84">
        <w:rPr>
          <w:lang w:val="fr-FR"/>
        </w:rPr>
        <w:t xml:space="preserve"> _</w:t>
      </w:r>
      <w:proofErr w:type="spellStart"/>
      <w:r w:rsidRPr="00454E84">
        <w:rPr>
          <w:lang w:val="fr-FR"/>
        </w:rPr>
        <w:t>mettre_a_jour_</w:t>
      </w:r>
      <w:proofErr w:type="gramStart"/>
      <w:r w:rsidRPr="00454E84">
        <w:rPr>
          <w:lang w:val="fr-FR"/>
        </w:rPr>
        <w:t>affichage</w:t>
      </w:r>
      <w:proofErr w:type="spellEnd"/>
      <w:r w:rsidRPr="00454E84">
        <w:rPr>
          <w:lang w:val="fr-FR"/>
        </w:rPr>
        <w:t>(</w:t>
      </w:r>
      <w:proofErr w:type="gramEnd"/>
      <w:r w:rsidRPr="00454E84">
        <w:rPr>
          <w:lang w:val="fr-FR"/>
        </w:rPr>
        <w:t xml:space="preserve">self, </w:t>
      </w:r>
      <w:proofErr w:type="spellStart"/>
      <w:r w:rsidRPr="00454E84">
        <w:rPr>
          <w:lang w:val="fr-FR"/>
        </w:rPr>
        <w:t>choix_utilisateur</w:t>
      </w:r>
      <w:proofErr w:type="spellEnd"/>
      <w:r w:rsidRPr="00454E84">
        <w:rPr>
          <w:lang w:val="fr-FR"/>
        </w:rPr>
        <w:t xml:space="preserve">=None, </w:t>
      </w:r>
      <w:proofErr w:type="spellStart"/>
      <w:r w:rsidRPr="00454E84">
        <w:rPr>
          <w:lang w:val="fr-FR"/>
        </w:rPr>
        <w:t>choix_ordinateur</w:t>
      </w:r>
      <w:proofErr w:type="spellEnd"/>
      <w:r w:rsidRPr="00454E84">
        <w:rPr>
          <w:lang w:val="fr-FR"/>
        </w:rPr>
        <w:t xml:space="preserve">=None, message="", </w:t>
      </w:r>
      <w:proofErr w:type="spellStart"/>
      <w:r w:rsidRPr="00454E84">
        <w:rPr>
          <w:lang w:val="fr-FR"/>
        </w:rPr>
        <w:t>cle_resultat</w:t>
      </w:r>
      <w:proofErr w:type="spellEnd"/>
      <w:r w:rsidRPr="00454E84">
        <w:rPr>
          <w:lang w:val="fr-FR"/>
        </w:rPr>
        <w:t>=""</w:t>
      </w:r>
      <w:proofErr w:type="gramStart"/>
      <w:r w:rsidRPr="00454E84">
        <w:rPr>
          <w:lang w:val="fr-FR"/>
        </w:rPr>
        <w:t>):</w:t>
      </w:r>
      <w:proofErr w:type="gramEnd"/>
    </w:p>
    <w:p w14:paraId="79808233" w14:textId="77777777" w:rsidR="00454E84" w:rsidRPr="00454E84" w:rsidRDefault="00454E84" w:rsidP="00454E84">
      <w:pPr>
        <w:rPr>
          <w:lang w:val="fr-FR"/>
        </w:rPr>
      </w:pPr>
      <w:r w:rsidRPr="00454E84">
        <w:rPr>
          <w:lang w:val="fr-FR"/>
        </w:rPr>
        <w:t xml:space="preserve">        </w:t>
      </w:r>
      <w:proofErr w:type="gramStart"/>
      <w:r w:rsidRPr="00454E84">
        <w:rPr>
          <w:lang w:val="fr-FR"/>
        </w:rPr>
        <w:t>couleur</w:t>
      </w:r>
      <w:proofErr w:type="gramEnd"/>
      <w:r w:rsidRPr="00454E84">
        <w:rPr>
          <w:lang w:val="fr-FR"/>
        </w:rPr>
        <w:t xml:space="preserve"> = </w:t>
      </w:r>
      <w:proofErr w:type="spellStart"/>
      <w:proofErr w:type="gramStart"/>
      <w:r w:rsidRPr="00454E84">
        <w:rPr>
          <w:lang w:val="fr-FR"/>
        </w:rPr>
        <w:t>self.config.COULEURS.get</w:t>
      </w:r>
      <w:proofErr w:type="spellEnd"/>
      <w:r w:rsidRPr="00454E84">
        <w:rPr>
          <w:lang w:val="fr-FR"/>
        </w:rPr>
        <w:t>(</w:t>
      </w:r>
      <w:proofErr w:type="spellStart"/>
      <w:proofErr w:type="gramEnd"/>
      <w:r w:rsidRPr="00454E84">
        <w:rPr>
          <w:lang w:val="fr-FR"/>
        </w:rPr>
        <w:t>cle_resultat</w:t>
      </w:r>
      <w:proofErr w:type="spellEnd"/>
      <w:r w:rsidRPr="00454E84">
        <w:rPr>
          <w:lang w:val="fr-FR"/>
        </w:rPr>
        <w:t>, "black")</w:t>
      </w:r>
    </w:p>
    <w:p w14:paraId="520FC793"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self.label</w:t>
      </w:r>
      <w:proofErr w:type="gramEnd"/>
      <w:r w:rsidRPr="00454E84">
        <w:rPr>
          <w:lang w:val="fr-FR"/>
        </w:rPr>
        <w:t>_round.</w:t>
      </w:r>
      <w:proofErr w:type="gramStart"/>
      <w:r w:rsidRPr="00454E84">
        <w:rPr>
          <w:lang w:val="fr-FR"/>
        </w:rPr>
        <w:t>config</w:t>
      </w:r>
      <w:proofErr w:type="spellEnd"/>
      <w:r w:rsidRPr="00454E84">
        <w:rPr>
          <w:lang w:val="fr-FR"/>
        </w:rPr>
        <w:t>(</w:t>
      </w:r>
      <w:proofErr w:type="spellStart"/>
      <w:proofErr w:type="gramEnd"/>
      <w:r w:rsidRPr="00454E84">
        <w:rPr>
          <w:lang w:val="fr-FR"/>
        </w:rPr>
        <w:t>text</w:t>
      </w:r>
      <w:proofErr w:type="spellEnd"/>
      <w:r w:rsidRPr="00454E84">
        <w:rPr>
          <w:lang w:val="fr-FR"/>
        </w:rPr>
        <w:t>=</w:t>
      </w:r>
      <w:proofErr w:type="spellStart"/>
      <w:r w:rsidRPr="00454E84">
        <w:rPr>
          <w:lang w:val="fr-FR"/>
        </w:rPr>
        <w:t>f"Round</w:t>
      </w:r>
      <w:proofErr w:type="spellEnd"/>
      <w:r w:rsidRPr="00454E84">
        <w:rPr>
          <w:lang w:val="fr-FR"/>
        </w:rPr>
        <w:t xml:space="preserve"> : {</w:t>
      </w:r>
      <w:proofErr w:type="spellStart"/>
      <w:proofErr w:type="gramStart"/>
      <w:r w:rsidRPr="00454E84">
        <w:rPr>
          <w:lang w:val="fr-FR"/>
        </w:rPr>
        <w:t>self.logique</w:t>
      </w:r>
      <w:proofErr w:type="gramEnd"/>
      <w:r w:rsidRPr="00454E84">
        <w:rPr>
          <w:lang w:val="fr-FR"/>
        </w:rPr>
        <w:t>.round_count</w:t>
      </w:r>
      <w:proofErr w:type="spellEnd"/>
      <w:r w:rsidRPr="00454E84">
        <w:rPr>
          <w:lang w:val="fr-FR"/>
        </w:rPr>
        <w:t>}")</w:t>
      </w:r>
    </w:p>
    <w:p w14:paraId="426845B8"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self.label</w:t>
      </w:r>
      <w:proofErr w:type="gramEnd"/>
      <w:r w:rsidRPr="00454E84">
        <w:rPr>
          <w:lang w:val="fr-FR"/>
        </w:rPr>
        <w:t>_score.</w:t>
      </w:r>
      <w:proofErr w:type="gramStart"/>
      <w:r w:rsidRPr="00454E84">
        <w:rPr>
          <w:lang w:val="fr-FR"/>
        </w:rPr>
        <w:t>config</w:t>
      </w:r>
      <w:proofErr w:type="spellEnd"/>
      <w:r w:rsidRPr="00454E84">
        <w:rPr>
          <w:lang w:val="fr-FR"/>
        </w:rPr>
        <w:t>(</w:t>
      </w:r>
      <w:proofErr w:type="spellStart"/>
      <w:proofErr w:type="gramEnd"/>
      <w:r w:rsidRPr="00454E84">
        <w:rPr>
          <w:lang w:val="fr-FR"/>
        </w:rPr>
        <w:t>text</w:t>
      </w:r>
      <w:proofErr w:type="spellEnd"/>
      <w:r w:rsidRPr="00454E84">
        <w:rPr>
          <w:lang w:val="fr-FR"/>
        </w:rPr>
        <w:t>=</w:t>
      </w:r>
      <w:proofErr w:type="spellStart"/>
      <w:r w:rsidRPr="00454E84">
        <w:rPr>
          <w:lang w:val="fr-FR"/>
        </w:rPr>
        <w:t>f"Score</w:t>
      </w:r>
      <w:proofErr w:type="spellEnd"/>
      <w:r w:rsidRPr="00454E84">
        <w:rPr>
          <w:lang w:val="fr-FR"/>
        </w:rPr>
        <w:t xml:space="preserve"> : Vous {</w:t>
      </w:r>
      <w:proofErr w:type="spellStart"/>
      <w:proofErr w:type="gramStart"/>
      <w:r w:rsidRPr="00454E84">
        <w:rPr>
          <w:lang w:val="fr-FR"/>
        </w:rPr>
        <w:t>self.logique</w:t>
      </w:r>
      <w:proofErr w:type="gramEnd"/>
      <w:r w:rsidRPr="00454E84">
        <w:rPr>
          <w:lang w:val="fr-FR"/>
        </w:rPr>
        <w:t>.score_utilisateur</w:t>
      </w:r>
      <w:proofErr w:type="spellEnd"/>
      <w:r w:rsidRPr="00454E84">
        <w:rPr>
          <w:lang w:val="fr-FR"/>
        </w:rPr>
        <w:t>} | Ordinateur {</w:t>
      </w:r>
      <w:proofErr w:type="spellStart"/>
      <w:proofErr w:type="gramStart"/>
      <w:r w:rsidRPr="00454E84">
        <w:rPr>
          <w:lang w:val="fr-FR"/>
        </w:rPr>
        <w:t>self.logique</w:t>
      </w:r>
      <w:proofErr w:type="gramEnd"/>
      <w:r w:rsidRPr="00454E84">
        <w:rPr>
          <w:lang w:val="fr-FR"/>
        </w:rPr>
        <w:t>.score_ordinateur</w:t>
      </w:r>
      <w:proofErr w:type="spellEnd"/>
      <w:r w:rsidRPr="00454E84">
        <w:rPr>
          <w:lang w:val="fr-FR"/>
        </w:rPr>
        <w:t>}")</w:t>
      </w:r>
    </w:p>
    <w:p w14:paraId="35476C3A"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self.label</w:t>
      </w:r>
      <w:proofErr w:type="gramEnd"/>
      <w:r w:rsidRPr="00454E84">
        <w:rPr>
          <w:lang w:val="fr-FR"/>
        </w:rPr>
        <w:t>_message.</w:t>
      </w:r>
      <w:proofErr w:type="gramStart"/>
      <w:r w:rsidRPr="00454E84">
        <w:rPr>
          <w:lang w:val="fr-FR"/>
        </w:rPr>
        <w:t>config</w:t>
      </w:r>
      <w:proofErr w:type="spellEnd"/>
      <w:r w:rsidRPr="00454E84">
        <w:rPr>
          <w:lang w:val="fr-FR"/>
        </w:rPr>
        <w:t>(</w:t>
      </w:r>
      <w:proofErr w:type="spellStart"/>
      <w:proofErr w:type="gramEnd"/>
      <w:r w:rsidRPr="00454E84">
        <w:rPr>
          <w:lang w:val="fr-FR"/>
        </w:rPr>
        <w:t>text</w:t>
      </w:r>
      <w:proofErr w:type="spellEnd"/>
      <w:r w:rsidRPr="00454E84">
        <w:rPr>
          <w:lang w:val="fr-FR"/>
        </w:rPr>
        <w:t>=message, fg=couleur)</w:t>
      </w:r>
    </w:p>
    <w:p w14:paraId="100FB262" w14:textId="77777777" w:rsidR="00454E84" w:rsidRPr="00454E84" w:rsidRDefault="00454E84" w:rsidP="00454E84">
      <w:pPr>
        <w:rPr>
          <w:lang w:val="fr-FR"/>
        </w:rPr>
      </w:pPr>
      <w:r w:rsidRPr="00454E84">
        <w:rPr>
          <w:lang w:val="fr-FR"/>
        </w:rPr>
        <w:t xml:space="preserve">        </w:t>
      </w:r>
    </w:p>
    <w:p w14:paraId="453B0DC0" w14:textId="77777777" w:rsidR="00454E84" w:rsidRPr="00454E84" w:rsidRDefault="00454E84" w:rsidP="00454E84">
      <w:pPr>
        <w:rPr>
          <w:lang w:val="fr-FR"/>
        </w:rPr>
      </w:pPr>
      <w:r w:rsidRPr="00454E84">
        <w:rPr>
          <w:lang w:val="fr-FR"/>
        </w:rPr>
        <w:t xml:space="preserve">        </w:t>
      </w:r>
      <w:proofErr w:type="gramStart"/>
      <w:r w:rsidRPr="00454E84">
        <w:rPr>
          <w:lang w:val="fr-FR"/>
        </w:rPr>
        <w:t>if</w:t>
      </w:r>
      <w:proofErr w:type="gramEnd"/>
      <w:r w:rsidRPr="00454E84">
        <w:rPr>
          <w:lang w:val="fr-FR"/>
        </w:rPr>
        <w:t xml:space="preserve"> </w:t>
      </w:r>
      <w:proofErr w:type="spellStart"/>
      <w:r w:rsidRPr="00454E84">
        <w:rPr>
          <w:lang w:val="fr-FR"/>
        </w:rPr>
        <w:t>choix_utilisateur</w:t>
      </w:r>
      <w:proofErr w:type="spellEnd"/>
      <w:r w:rsidRPr="00454E84">
        <w:rPr>
          <w:lang w:val="fr-FR"/>
        </w:rPr>
        <w:t xml:space="preserve"> and </w:t>
      </w:r>
      <w:proofErr w:type="spellStart"/>
      <w:r w:rsidRPr="00454E84">
        <w:rPr>
          <w:lang w:val="fr-FR"/>
        </w:rPr>
        <w:t>choix_</w:t>
      </w:r>
      <w:proofErr w:type="gramStart"/>
      <w:r w:rsidRPr="00454E84">
        <w:rPr>
          <w:lang w:val="fr-FR"/>
        </w:rPr>
        <w:t>ordinateur</w:t>
      </w:r>
      <w:proofErr w:type="spellEnd"/>
      <w:r w:rsidRPr="00454E84">
        <w:rPr>
          <w:lang w:val="fr-FR"/>
        </w:rPr>
        <w:t>:</w:t>
      </w:r>
      <w:proofErr w:type="gramEnd"/>
    </w:p>
    <w:p w14:paraId="058B68C7" w14:textId="77777777" w:rsidR="00454E84" w:rsidRPr="00454E84" w:rsidRDefault="00454E84" w:rsidP="00454E84">
      <w:pPr>
        <w:rPr>
          <w:lang w:val="fr-FR"/>
        </w:rPr>
      </w:pPr>
      <w:r w:rsidRPr="00454E84">
        <w:rPr>
          <w:lang w:val="fr-FR"/>
        </w:rPr>
        <w:t xml:space="preserve">            </w:t>
      </w:r>
      <w:proofErr w:type="gramStart"/>
      <w:r w:rsidRPr="00454E84">
        <w:rPr>
          <w:lang w:val="fr-FR"/>
        </w:rPr>
        <w:t>self.label</w:t>
      </w:r>
      <w:proofErr w:type="gramEnd"/>
      <w:r w:rsidRPr="00454E84">
        <w:rPr>
          <w:lang w:val="fr-FR"/>
        </w:rPr>
        <w:t>_result.config(text=f"{self.</w:t>
      </w:r>
      <w:proofErr w:type="gramStart"/>
      <w:r w:rsidRPr="00454E84">
        <w:rPr>
          <w:lang w:val="fr-FR"/>
        </w:rPr>
        <w:t>config.EMOJIS</w:t>
      </w:r>
      <w:proofErr w:type="gramEnd"/>
      <w:r w:rsidRPr="00454E84">
        <w:rPr>
          <w:lang w:val="fr-FR"/>
        </w:rPr>
        <w:t>[choix_utilisateur]} vs {</w:t>
      </w:r>
      <w:proofErr w:type="spellStart"/>
      <w:r w:rsidRPr="00454E84">
        <w:rPr>
          <w:lang w:val="fr-FR"/>
        </w:rPr>
        <w:t>self.</w:t>
      </w:r>
      <w:proofErr w:type="gramStart"/>
      <w:r w:rsidRPr="00454E84">
        <w:rPr>
          <w:lang w:val="fr-FR"/>
        </w:rPr>
        <w:t>config.EMOJIS</w:t>
      </w:r>
      <w:proofErr w:type="spellEnd"/>
      <w:proofErr w:type="gramEnd"/>
      <w:r w:rsidRPr="00454E84">
        <w:rPr>
          <w:lang w:val="fr-FR"/>
        </w:rPr>
        <w:t>[</w:t>
      </w:r>
      <w:proofErr w:type="spellStart"/>
      <w:r w:rsidRPr="00454E84">
        <w:rPr>
          <w:lang w:val="fr-FR"/>
        </w:rPr>
        <w:t>choix_ordinateur</w:t>
      </w:r>
      <w:proofErr w:type="spellEnd"/>
      <w:r w:rsidRPr="00454E84">
        <w:rPr>
          <w:lang w:val="fr-FR"/>
        </w:rPr>
        <w:t>]}")</w:t>
      </w:r>
    </w:p>
    <w:p w14:paraId="503F4E98"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else</w:t>
      </w:r>
      <w:proofErr w:type="spellEnd"/>
      <w:r w:rsidRPr="00454E84">
        <w:rPr>
          <w:lang w:val="fr-FR"/>
        </w:rPr>
        <w:t>:</w:t>
      </w:r>
      <w:proofErr w:type="gramEnd"/>
    </w:p>
    <w:p w14:paraId="27B6EED1" w14:textId="77777777" w:rsidR="00454E84" w:rsidRPr="00454E84" w:rsidRDefault="00454E84" w:rsidP="00454E84">
      <w:pPr>
        <w:rPr>
          <w:lang w:val="es-ES"/>
        </w:rPr>
      </w:pPr>
      <w:r w:rsidRPr="00454E84">
        <w:rPr>
          <w:lang w:val="fr-FR"/>
        </w:rPr>
        <w:t xml:space="preserve">            </w:t>
      </w:r>
      <w:proofErr w:type="spellStart"/>
      <w:proofErr w:type="gramStart"/>
      <w:r w:rsidRPr="00454E84">
        <w:rPr>
          <w:lang w:val="es-ES"/>
        </w:rPr>
        <w:t>self.label</w:t>
      </w:r>
      <w:proofErr w:type="gramEnd"/>
      <w:r w:rsidRPr="00454E84">
        <w:rPr>
          <w:lang w:val="es-ES"/>
        </w:rPr>
        <w:t>_result.config</w:t>
      </w:r>
      <w:proofErr w:type="spellEnd"/>
      <w:r w:rsidRPr="00454E84">
        <w:rPr>
          <w:lang w:val="es-ES"/>
        </w:rPr>
        <w:t>(</w:t>
      </w:r>
      <w:proofErr w:type="spellStart"/>
      <w:r w:rsidRPr="00454E84">
        <w:rPr>
          <w:lang w:val="es-ES"/>
        </w:rPr>
        <w:t>text</w:t>
      </w:r>
      <w:proofErr w:type="spellEnd"/>
      <w:r w:rsidRPr="00454E84">
        <w:rPr>
          <w:lang w:val="es-ES"/>
        </w:rPr>
        <w:t xml:space="preserve">="") </w:t>
      </w:r>
    </w:p>
    <w:p w14:paraId="2FF49A59" w14:textId="77777777" w:rsidR="00454E84" w:rsidRPr="00454E84" w:rsidRDefault="00454E84" w:rsidP="00454E84">
      <w:pPr>
        <w:rPr>
          <w:lang w:val="es-ES"/>
        </w:rPr>
      </w:pPr>
    </w:p>
    <w:p w14:paraId="55D21AAD" w14:textId="77777777" w:rsidR="00454E84" w:rsidRPr="00454E84" w:rsidRDefault="00454E84" w:rsidP="00454E84">
      <w:pPr>
        <w:rPr>
          <w:lang w:val="fr-FR"/>
        </w:rPr>
      </w:pPr>
      <w:r w:rsidRPr="00454E84">
        <w:rPr>
          <w:lang w:val="es-ES"/>
        </w:rPr>
        <w:t xml:space="preserve">    </w:t>
      </w:r>
      <w:proofErr w:type="spellStart"/>
      <w:proofErr w:type="gramStart"/>
      <w:r w:rsidRPr="00454E84">
        <w:rPr>
          <w:lang w:val="fr-FR"/>
        </w:rPr>
        <w:t>def</w:t>
      </w:r>
      <w:proofErr w:type="spellEnd"/>
      <w:proofErr w:type="gramEnd"/>
      <w:r w:rsidRPr="00454E84">
        <w:rPr>
          <w:lang w:val="fr-FR"/>
        </w:rPr>
        <w:t xml:space="preserve"> _</w:t>
      </w:r>
      <w:proofErr w:type="spellStart"/>
      <w:r w:rsidRPr="00454E84">
        <w:rPr>
          <w:lang w:val="fr-FR"/>
        </w:rPr>
        <w:t>mettre_a_jour_historique_gui</w:t>
      </w:r>
      <w:proofErr w:type="spellEnd"/>
      <w:r w:rsidRPr="00454E84">
        <w:rPr>
          <w:lang w:val="fr-FR"/>
        </w:rPr>
        <w:t>(self</w:t>
      </w:r>
      <w:proofErr w:type="gramStart"/>
      <w:r w:rsidRPr="00454E84">
        <w:rPr>
          <w:lang w:val="fr-FR"/>
        </w:rPr>
        <w:t>):</w:t>
      </w:r>
      <w:proofErr w:type="gramEnd"/>
    </w:p>
    <w:p w14:paraId="78565096"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w:t>
      </w:r>
      <w:proofErr w:type="gramEnd"/>
      <w:r w:rsidRPr="00454E84">
        <w:rPr>
          <w:lang w:val="fr-FR"/>
        </w:rPr>
        <w:t>.text_historique.config</w:t>
      </w:r>
      <w:proofErr w:type="spellEnd"/>
      <w:r w:rsidRPr="00454E84">
        <w:rPr>
          <w:lang w:val="fr-FR"/>
        </w:rPr>
        <w:t>(state='normal')</w:t>
      </w:r>
    </w:p>
    <w:p w14:paraId="225E805B"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w:t>
      </w:r>
      <w:proofErr w:type="gramEnd"/>
      <w:r w:rsidRPr="00454E84">
        <w:rPr>
          <w:lang w:val="fr-FR"/>
        </w:rPr>
        <w:t>.text_</w:t>
      </w:r>
      <w:proofErr w:type="gramStart"/>
      <w:r w:rsidRPr="00454E84">
        <w:rPr>
          <w:lang w:val="fr-FR"/>
        </w:rPr>
        <w:t>historique.delete</w:t>
      </w:r>
      <w:proofErr w:type="spellEnd"/>
      <w:proofErr w:type="gramEnd"/>
      <w:r w:rsidRPr="00454E84">
        <w:rPr>
          <w:lang w:val="fr-FR"/>
        </w:rPr>
        <w:t xml:space="preserve">('1.0', </w:t>
      </w:r>
      <w:proofErr w:type="spellStart"/>
      <w:r w:rsidRPr="00454E84">
        <w:rPr>
          <w:lang w:val="fr-FR"/>
        </w:rPr>
        <w:t>tk.END</w:t>
      </w:r>
      <w:proofErr w:type="spellEnd"/>
      <w:r w:rsidRPr="00454E84">
        <w:rPr>
          <w:lang w:val="fr-FR"/>
        </w:rPr>
        <w:t>)</w:t>
      </w:r>
    </w:p>
    <w:p w14:paraId="1E6EF243" w14:textId="77777777" w:rsidR="00454E84" w:rsidRPr="00454E84" w:rsidRDefault="00454E84" w:rsidP="00454E84">
      <w:pPr>
        <w:rPr>
          <w:lang w:val="fr-FR"/>
        </w:rPr>
      </w:pPr>
      <w:r w:rsidRPr="00454E84">
        <w:rPr>
          <w:lang w:val="fr-FR"/>
        </w:rPr>
        <w:t xml:space="preserve">        </w:t>
      </w:r>
      <w:proofErr w:type="gramStart"/>
      <w:r w:rsidRPr="00454E84">
        <w:rPr>
          <w:lang w:val="fr-FR"/>
        </w:rPr>
        <w:t>for</w:t>
      </w:r>
      <w:proofErr w:type="gramEnd"/>
      <w:r w:rsidRPr="00454E84">
        <w:rPr>
          <w:lang w:val="fr-FR"/>
        </w:rPr>
        <w:t xml:space="preserve"> </w:t>
      </w:r>
      <w:proofErr w:type="spellStart"/>
      <w:r w:rsidRPr="00454E84">
        <w:rPr>
          <w:lang w:val="fr-FR"/>
        </w:rPr>
        <w:t>round_num</w:t>
      </w:r>
      <w:proofErr w:type="spellEnd"/>
      <w:r w:rsidRPr="00454E84">
        <w:rPr>
          <w:lang w:val="fr-FR"/>
        </w:rPr>
        <w:t xml:space="preserve">, </w:t>
      </w:r>
      <w:proofErr w:type="spellStart"/>
      <w:r w:rsidRPr="00454E84">
        <w:rPr>
          <w:lang w:val="fr-FR"/>
        </w:rPr>
        <w:t>choix_u</w:t>
      </w:r>
      <w:proofErr w:type="spellEnd"/>
      <w:r w:rsidRPr="00454E84">
        <w:rPr>
          <w:lang w:val="fr-FR"/>
        </w:rPr>
        <w:t xml:space="preserve">, </w:t>
      </w:r>
      <w:proofErr w:type="spellStart"/>
      <w:r w:rsidRPr="00454E84">
        <w:rPr>
          <w:lang w:val="fr-FR"/>
        </w:rPr>
        <w:t>choix_o</w:t>
      </w:r>
      <w:proofErr w:type="spellEnd"/>
      <w:r w:rsidRPr="00454E84">
        <w:rPr>
          <w:lang w:val="fr-FR"/>
        </w:rPr>
        <w:t xml:space="preserve">, </w:t>
      </w:r>
      <w:proofErr w:type="spellStart"/>
      <w:r w:rsidRPr="00454E84">
        <w:rPr>
          <w:lang w:val="fr-FR"/>
        </w:rPr>
        <w:t>resultat</w:t>
      </w:r>
      <w:proofErr w:type="spellEnd"/>
      <w:r w:rsidRPr="00454E84">
        <w:rPr>
          <w:lang w:val="fr-FR"/>
        </w:rPr>
        <w:t xml:space="preserve"> in </w:t>
      </w:r>
      <w:proofErr w:type="spellStart"/>
      <w:proofErr w:type="gramStart"/>
      <w:r w:rsidRPr="00454E84">
        <w:rPr>
          <w:lang w:val="fr-FR"/>
        </w:rPr>
        <w:t>self.logique</w:t>
      </w:r>
      <w:proofErr w:type="gramEnd"/>
      <w:r w:rsidRPr="00454E84">
        <w:rPr>
          <w:lang w:val="fr-FR"/>
        </w:rPr>
        <w:t>.</w:t>
      </w:r>
      <w:proofErr w:type="gramStart"/>
      <w:r w:rsidRPr="00454E84">
        <w:rPr>
          <w:lang w:val="fr-FR"/>
        </w:rPr>
        <w:t>historique</w:t>
      </w:r>
      <w:proofErr w:type="spellEnd"/>
      <w:r w:rsidRPr="00454E84">
        <w:rPr>
          <w:lang w:val="fr-FR"/>
        </w:rPr>
        <w:t>:</w:t>
      </w:r>
      <w:proofErr w:type="gramEnd"/>
    </w:p>
    <w:p w14:paraId="2150A798" w14:textId="77777777" w:rsidR="00454E84" w:rsidRPr="00454E84" w:rsidRDefault="00454E84" w:rsidP="00454E84">
      <w:pPr>
        <w:rPr>
          <w:lang w:val="fr-FR"/>
        </w:rPr>
      </w:pPr>
      <w:r w:rsidRPr="00454E84">
        <w:rPr>
          <w:lang w:val="fr-FR"/>
        </w:rPr>
        <w:t xml:space="preserve">            </w:t>
      </w:r>
      <w:proofErr w:type="gramStart"/>
      <w:r w:rsidRPr="00454E84">
        <w:rPr>
          <w:lang w:val="fr-FR"/>
        </w:rPr>
        <w:t>ligne</w:t>
      </w:r>
      <w:proofErr w:type="gramEnd"/>
      <w:r w:rsidRPr="00454E84">
        <w:rPr>
          <w:lang w:val="fr-FR"/>
        </w:rPr>
        <w:t xml:space="preserve"> = </w:t>
      </w:r>
      <w:proofErr w:type="spellStart"/>
      <w:r w:rsidRPr="00454E84">
        <w:rPr>
          <w:lang w:val="fr-FR"/>
        </w:rPr>
        <w:t>f"R</w:t>
      </w:r>
      <w:proofErr w:type="spellEnd"/>
      <w:r w:rsidRPr="00454E84">
        <w:rPr>
          <w:lang w:val="fr-FR"/>
        </w:rPr>
        <w:t>{</w:t>
      </w:r>
      <w:proofErr w:type="spellStart"/>
      <w:r w:rsidRPr="00454E84">
        <w:rPr>
          <w:lang w:val="fr-FR"/>
        </w:rPr>
        <w:t>round_num</w:t>
      </w:r>
      <w:proofErr w:type="spellEnd"/>
      <w:proofErr w:type="gramStart"/>
      <w:r w:rsidRPr="00454E84">
        <w:rPr>
          <w:lang w:val="fr-FR"/>
        </w:rPr>
        <w:t>}:</w:t>
      </w:r>
      <w:proofErr w:type="gramEnd"/>
      <w:r w:rsidRPr="00454E84">
        <w:rPr>
          <w:lang w:val="fr-FR"/>
        </w:rPr>
        <w:t xml:space="preserve"> Vous {</w:t>
      </w:r>
      <w:proofErr w:type="spellStart"/>
      <w:r w:rsidRPr="00454E84">
        <w:rPr>
          <w:lang w:val="fr-FR"/>
        </w:rPr>
        <w:t>self.</w:t>
      </w:r>
      <w:proofErr w:type="gramStart"/>
      <w:r w:rsidRPr="00454E84">
        <w:rPr>
          <w:lang w:val="fr-FR"/>
        </w:rPr>
        <w:t>config.EMOJIS</w:t>
      </w:r>
      <w:proofErr w:type="spellEnd"/>
      <w:proofErr w:type="gramEnd"/>
      <w:r w:rsidRPr="00454E84">
        <w:rPr>
          <w:lang w:val="fr-FR"/>
        </w:rPr>
        <w:t>[</w:t>
      </w:r>
      <w:proofErr w:type="spellStart"/>
      <w:r w:rsidRPr="00454E84">
        <w:rPr>
          <w:lang w:val="fr-FR"/>
        </w:rPr>
        <w:t>choix_u</w:t>
      </w:r>
      <w:proofErr w:type="spellEnd"/>
      <w:r w:rsidRPr="00454E84">
        <w:rPr>
          <w:lang w:val="fr-FR"/>
        </w:rPr>
        <w:t>]} vs {</w:t>
      </w:r>
      <w:proofErr w:type="spellStart"/>
      <w:r w:rsidRPr="00454E84">
        <w:rPr>
          <w:lang w:val="fr-FR"/>
        </w:rPr>
        <w:t>self.</w:t>
      </w:r>
      <w:proofErr w:type="gramStart"/>
      <w:r w:rsidRPr="00454E84">
        <w:rPr>
          <w:lang w:val="fr-FR"/>
        </w:rPr>
        <w:t>config.EMOJIS</w:t>
      </w:r>
      <w:proofErr w:type="spellEnd"/>
      <w:proofErr w:type="gramEnd"/>
      <w:r w:rsidRPr="00454E84">
        <w:rPr>
          <w:lang w:val="fr-FR"/>
        </w:rPr>
        <w:t>[</w:t>
      </w:r>
      <w:proofErr w:type="spellStart"/>
      <w:r w:rsidRPr="00454E84">
        <w:rPr>
          <w:lang w:val="fr-FR"/>
        </w:rPr>
        <w:t>choix_o</w:t>
      </w:r>
      <w:proofErr w:type="spellEnd"/>
      <w:r w:rsidRPr="00454E84">
        <w:rPr>
          <w:lang w:val="fr-FR"/>
        </w:rPr>
        <w:t>]} CPU -&gt; {</w:t>
      </w:r>
      <w:proofErr w:type="spellStart"/>
      <w:r w:rsidRPr="00454E84">
        <w:rPr>
          <w:lang w:val="fr-FR"/>
        </w:rPr>
        <w:t>resultat</w:t>
      </w:r>
      <w:proofErr w:type="spellEnd"/>
      <w:r w:rsidRPr="00454E84">
        <w:rPr>
          <w:lang w:val="fr-FR"/>
        </w:rPr>
        <w:t>}\n"</w:t>
      </w:r>
    </w:p>
    <w:p w14:paraId="2E3A2EFD"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w:t>
      </w:r>
      <w:proofErr w:type="gramEnd"/>
      <w:r w:rsidRPr="00454E84">
        <w:rPr>
          <w:lang w:val="fr-FR"/>
        </w:rPr>
        <w:t>.text_</w:t>
      </w:r>
      <w:proofErr w:type="gramStart"/>
      <w:r w:rsidRPr="00454E84">
        <w:rPr>
          <w:lang w:val="fr-FR"/>
        </w:rPr>
        <w:t>historique.insert</w:t>
      </w:r>
      <w:proofErr w:type="spellEnd"/>
      <w:proofErr w:type="gramEnd"/>
      <w:r w:rsidRPr="00454E84">
        <w:rPr>
          <w:lang w:val="fr-FR"/>
        </w:rPr>
        <w:t>(</w:t>
      </w:r>
      <w:proofErr w:type="spellStart"/>
      <w:r w:rsidRPr="00454E84">
        <w:rPr>
          <w:lang w:val="fr-FR"/>
        </w:rPr>
        <w:t>tk.END</w:t>
      </w:r>
      <w:proofErr w:type="spellEnd"/>
      <w:r w:rsidRPr="00454E84">
        <w:rPr>
          <w:lang w:val="fr-FR"/>
        </w:rPr>
        <w:t>, ligne)</w:t>
      </w:r>
    </w:p>
    <w:p w14:paraId="09295F4E"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w:t>
      </w:r>
      <w:proofErr w:type="gramEnd"/>
      <w:r w:rsidRPr="00454E84">
        <w:rPr>
          <w:lang w:val="fr-FR"/>
        </w:rPr>
        <w:t>.text_historique.config</w:t>
      </w:r>
      <w:proofErr w:type="spellEnd"/>
      <w:r w:rsidRPr="00454E84">
        <w:rPr>
          <w:lang w:val="fr-FR"/>
        </w:rPr>
        <w:t>(state='</w:t>
      </w:r>
      <w:proofErr w:type="spellStart"/>
      <w:r w:rsidRPr="00454E84">
        <w:rPr>
          <w:lang w:val="fr-FR"/>
        </w:rPr>
        <w:t>disabled</w:t>
      </w:r>
      <w:proofErr w:type="spellEnd"/>
      <w:r w:rsidRPr="00454E84">
        <w:rPr>
          <w:lang w:val="fr-FR"/>
        </w:rPr>
        <w:t>')</w:t>
      </w:r>
    </w:p>
    <w:p w14:paraId="1339DA14" w14:textId="77777777" w:rsidR="00454E84" w:rsidRPr="00454E84" w:rsidRDefault="00454E84" w:rsidP="00454E84">
      <w:pPr>
        <w:rPr>
          <w:lang w:val="fr-FR"/>
        </w:rPr>
      </w:pPr>
      <w:r w:rsidRPr="00454E84">
        <w:rPr>
          <w:lang w:val="fr-FR"/>
        </w:rPr>
        <w:t xml:space="preserve">        </w:t>
      </w:r>
    </w:p>
    <w:p w14:paraId="2D6FE139"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def</w:t>
      </w:r>
      <w:proofErr w:type="spellEnd"/>
      <w:proofErr w:type="gramEnd"/>
      <w:r w:rsidRPr="00454E84">
        <w:rPr>
          <w:lang w:val="fr-FR"/>
        </w:rPr>
        <w:t xml:space="preserve"> </w:t>
      </w:r>
      <w:proofErr w:type="spellStart"/>
      <w:r w:rsidRPr="00454E84">
        <w:rPr>
          <w:lang w:val="fr-FR"/>
        </w:rPr>
        <w:t>action_</w:t>
      </w:r>
      <w:proofErr w:type="gramStart"/>
      <w:r w:rsidRPr="00454E84">
        <w:rPr>
          <w:lang w:val="fr-FR"/>
        </w:rPr>
        <w:t>jouer</w:t>
      </w:r>
      <w:proofErr w:type="spellEnd"/>
      <w:r w:rsidRPr="00454E84">
        <w:rPr>
          <w:lang w:val="fr-FR"/>
        </w:rPr>
        <w:t>(</w:t>
      </w:r>
      <w:proofErr w:type="gramEnd"/>
      <w:r w:rsidRPr="00454E84">
        <w:rPr>
          <w:lang w:val="fr-FR"/>
        </w:rPr>
        <w:t xml:space="preserve">self, </w:t>
      </w:r>
      <w:proofErr w:type="spellStart"/>
      <w:r w:rsidRPr="00454E84">
        <w:rPr>
          <w:lang w:val="fr-FR"/>
        </w:rPr>
        <w:t>choix_utilisateur</w:t>
      </w:r>
      <w:proofErr w:type="spellEnd"/>
      <w:proofErr w:type="gramStart"/>
      <w:r w:rsidRPr="00454E84">
        <w:rPr>
          <w:lang w:val="fr-FR"/>
        </w:rPr>
        <w:t>):</w:t>
      </w:r>
      <w:proofErr w:type="gramEnd"/>
    </w:p>
    <w:p w14:paraId="382004C6" w14:textId="77777777" w:rsidR="00454E84" w:rsidRPr="00454E84" w:rsidRDefault="00454E84" w:rsidP="00454E84">
      <w:pPr>
        <w:rPr>
          <w:lang w:val="fr-FR"/>
        </w:rPr>
      </w:pPr>
      <w:r w:rsidRPr="00454E84">
        <w:rPr>
          <w:lang w:val="fr-FR"/>
        </w:rPr>
        <w:t xml:space="preserve">        </w:t>
      </w:r>
      <w:proofErr w:type="gramStart"/>
      <w:r w:rsidRPr="00454E84">
        <w:rPr>
          <w:lang w:val="fr-FR"/>
        </w:rPr>
        <w:t>if</w:t>
      </w:r>
      <w:proofErr w:type="gramEnd"/>
      <w:r w:rsidRPr="00454E84">
        <w:rPr>
          <w:lang w:val="fr-FR"/>
        </w:rPr>
        <w:t xml:space="preserve"> not </w:t>
      </w:r>
      <w:proofErr w:type="spellStart"/>
      <w:r w:rsidRPr="00454E84">
        <w:rPr>
          <w:lang w:val="fr-FR"/>
        </w:rPr>
        <w:t>self.logique.jeu_</w:t>
      </w:r>
      <w:proofErr w:type="gramStart"/>
      <w:r w:rsidRPr="00454E84">
        <w:rPr>
          <w:lang w:val="fr-FR"/>
        </w:rPr>
        <w:t>actif</w:t>
      </w:r>
      <w:proofErr w:type="spellEnd"/>
      <w:r w:rsidRPr="00454E84">
        <w:rPr>
          <w:lang w:val="fr-FR"/>
        </w:rPr>
        <w:t>:</w:t>
      </w:r>
      <w:proofErr w:type="gramEnd"/>
    </w:p>
    <w:p w14:paraId="3F63FB31" w14:textId="77777777" w:rsidR="00454E84" w:rsidRPr="00454E84" w:rsidRDefault="00454E84" w:rsidP="00454E84">
      <w:pPr>
        <w:rPr>
          <w:lang w:val="fr-FR"/>
        </w:rPr>
      </w:pPr>
      <w:r w:rsidRPr="00454E84">
        <w:rPr>
          <w:lang w:val="fr-FR"/>
        </w:rPr>
        <w:t xml:space="preserve">            </w:t>
      </w:r>
      <w:proofErr w:type="gramStart"/>
      <w:r w:rsidRPr="00454E84">
        <w:rPr>
          <w:lang w:val="fr-FR"/>
        </w:rPr>
        <w:t>return</w:t>
      </w:r>
      <w:proofErr w:type="gramEnd"/>
    </w:p>
    <w:p w14:paraId="79A869C7" w14:textId="77777777" w:rsidR="00454E84" w:rsidRPr="00454E84" w:rsidRDefault="00454E84" w:rsidP="00454E84">
      <w:pPr>
        <w:rPr>
          <w:lang w:val="fr-FR"/>
        </w:rPr>
      </w:pPr>
    </w:p>
    <w:p w14:paraId="4CEEF579"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choix</w:t>
      </w:r>
      <w:proofErr w:type="gramEnd"/>
      <w:r w:rsidRPr="00454E84">
        <w:rPr>
          <w:lang w:val="fr-FR"/>
        </w:rPr>
        <w:t>_ordinateur</w:t>
      </w:r>
      <w:proofErr w:type="spellEnd"/>
      <w:r w:rsidRPr="00454E84">
        <w:rPr>
          <w:lang w:val="fr-FR"/>
        </w:rPr>
        <w:t xml:space="preserve">, message, </w:t>
      </w:r>
      <w:proofErr w:type="spellStart"/>
      <w:r w:rsidRPr="00454E84">
        <w:rPr>
          <w:lang w:val="fr-FR"/>
        </w:rPr>
        <w:t>cle_resultat</w:t>
      </w:r>
      <w:proofErr w:type="spellEnd"/>
      <w:r w:rsidRPr="00454E84">
        <w:rPr>
          <w:lang w:val="fr-FR"/>
        </w:rPr>
        <w:t xml:space="preserve">, </w:t>
      </w:r>
      <w:proofErr w:type="spellStart"/>
      <w:r w:rsidRPr="00454E84">
        <w:rPr>
          <w:lang w:val="fr-FR"/>
        </w:rPr>
        <w:t>jeu_actif</w:t>
      </w:r>
      <w:proofErr w:type="spellEnd"/>
      <w:r w:rsidRPr="00454E84">
        <w:rPr>
          <w:lang w:val="fr-FR"/>
        </w:rPr>
        <w:t xml:space="preserve"> = </w:t>
      </w:r>
      <w:proofErr w:type="spellStart"/>
      <w:proofErr w:type="gramStart"/>
      <w:r w:rsidRPr="00454E84">
        <w:rPr>
          <w:lang w:val="fr-FR"/>
        </w:rPr>
        <w:t>self.logique</w:t>
      </w:r>
      <w:proofErr w:type="gramEnd"/>
      <w:r w:rsidRPr="00454E84">
        <w:rPr>
          <w:lang w:val="fr-FR"/>
        </w:rPr>
        <w:t>.jouer_round</w:t>
      </w:r>
      <w:proofErr w:type="spellEnd"/>
      <w:r w:rsidRPr="00454E84">
        <w:rPr>
          <w:lang w:val="fr-FR"/>
        </w:rPr>
        <w:t>(</w:t>
      </w:r>
      <w:proofErr w:type="spellStart"/>
      <w:r w:rsidRPr="00454E84">
        <w:rPr>
          <w:lang w:val="fr-FR"/>
        </w:rPr>
        <w:t>choix_utilisateur</w:t>
      </w:r>
      <w:proofErr w:type="spellEnd"/>
      <w:r w:rsidRPr="00454E84">
        <w:rPr>
          <w:lang w:val="fr-FR"/>
        </w:rPr>
        <w:t>)</w:t>
      </w:r>
    </w:p>
    <w:p w14:paraId="064BF84E" w14:textId="77777777" w:rsidR="00454E84" w:rsidRPr="00454E84" w:rsidRDefault="00454E84" w:rsidP="00454E84">
      <w:pPr>
        <w:rPr>
          <w:lang w:val="fr-FR"/>
        </w:rPr>
      </w:pPr>
      <w:r w:rsidRPr="00454E84">
        <w:rPr>
          <w:lang w:val="fr-FR"/>
        </w:rPr>
        <w:t xml:space="preserve">        </w:t>
      </w:r>
      <w:proofErr w:type="gramStart"/>
      <w:r w:rsidRPr="00454E84">
        <w:rPr>
          <w:lang w:val="fr-FR"/>
        </w:rPr>
        <w:t>self._</w:t>
      </w:r>
      <w:proofErr w:type="spellStart"/>
      <w:proofErr w:type="gramEnd"/>
      <w:r w:rsidRPr="00454E84">
        <w:rPr>
          <w:lang w:val="fr-FR"/>
        </w:rPr>
        <w:t>mettre_a_jour_</w:t>
      </w:r>
      <w:proofErr w:type="gramStart"/>
      <w:r w:rsidRPr="00454E84">
        <w:rPr>
          <w:lang w:val="fr-FR"/>
        </w:rPr>
        <w:t>affichage</w:t>
      </w:r>
      <w:proofErr w:type="spellEnd"/>
      <w:r w:rsidRPr="00454E84">
        <w:rPr>
          <w:lang w:val="fr-FR"/>
        </w:rPr>
        <w:t>(</w:t>
      </w:r>
      <w:proofErr w:type="spellStart"/>
      <w:proofErr w:type="gramEnd"/>
      <w:r w:rsidRPr="00454E84">
        <w:rPr>
          <w:lang w:val="fr-FR"/>
        </w:rPr>
        <w:t>choix_utilisateur</w:t>
      </w:r>
      <w:proofErr w:type="spellEnd"/>
      <w:r w:rsidRPr="00454E84">
        <w:rPr>
          <w:lang w:val="fr-FR"/>
        </w:rPr>
        <w:t xml:space="preserve">, </w:t>
      </w:r>
      <w:proofErr w:type="spellStart"/>
      <w:r w:rsidRPr="00454E84">
        <w:rPr>
          <w:lang w:val="fr-FR"/>
        </w:rPr>
        <w:t>choix_ordinateur</w:t>
      </w:r>
      <w:proofErr w:type="spellEnd"/>
      <w:r w:rsidRPr="00454E84">
        <w:rPr>
          <w:lang w:val="fr-FR"/>
        </w:rPr>
        <w:t xml:space="preserve">, message, </w:t>
      </w:r>
      <w:proofErr w:type="spellStart"/>
      <w:r w:rsidRPr="00454E84">
        <w:rPr>
          <w:lang w:val="fr-FR"/>
        </w:rPr>
        <w:t>cle_resultat</w:t>
      </w:r>
      <w:proofErr w:type="spellEnd"/>
      <w:r w:rsidRPr="00454E84">
        <w:rPr>
          <w:lang w:val="fr-FR"/>
        </w:rPr>
        <w:t>)</w:t>
      </w:r>
    </w:p>
    <w:p w14:paraId="2B81778B" w14:textId="77777777" w:rsidR="00454E84" w:rsidRPr="00454E84" w:rsidRDefault="00454E84" w:rsidP="00454E84">
      <w:pPr>
        <w:rPr>
          <w:lang w:val="fr-FR"/>
        </w:rPr>
      </w:pPr>
      <w:r w:rsidRPr="00454E84">
        <w:rPr>
          <w:lang w:val="fr-FR"/>
        </w:rPr>
        <w:t xml:space="preserve">        </w:t>
      </w:r>
      <w:proofErr w:type="gramStart"/>
      <w:r w:rsidRPr="00454E84">
        <w:rPr>
          <w:lang w:val="fr-FR"/>
        </w:rPr>
        <w:t>self._</w:t>
      </w:r>
      <w:proofErr w:type="spellStart"/>
      <w:proofErr w:type="gramEnd"/>
      <w:r w:rsidRPr="00454E84">
        <w:rPr>
          <w:lang w:val="fr-FR"/>
        </w:rPr>
        <w:t>mettre_a_jour_historique_</w:t>
      </w:r>
      <w:proofErr w:type="gramStart"/>
      <w:r w:rsidRPr="00454E84">
        <w:rPr>
          <w:lang w:val="fr-FR"/>
        </w:rPr>
        <w:t>gui</w:t>
      </w:r>
      <w:proofErr w:type="spellEnd"/>
      <w:r w:rsidRPr="00454E84">
        <w:rPr>
          <w:lang w:val="fr-FR"/>
        </w:rPr>
        <w:t>(</w:t>
      </w:r>
      <w:proofErr w:type="gramEnd"/>
      <w:r w:rsidRPr="00454E84">
        <w:rPr>
          <w:lang w:val="fr-FR"/>
        </w:rPr>
        <w:t>)</w:t>
      </w:r>
    </w:p>
    <w:p w14:paraId="20D3D39C" w14:textId="77777777" w:rsidR="00454E84" w:rsidRPr="00454E84" w:rsidRDefault="00454E84" w:rsidP="00454E84">
      <w:pPr>
        <w:rPr>
          <w:lang w:val="fr-FR"/>
        </w:rPr>
      </w:pPr>
    </w:p>
    <w:p w14:paraId="7969BF6A" w14:textId="77777777" w:rsidR="00454E84" w:rsidRPr="00454E84" w:rsidRDefault="00454E84" w:rsidP="00454E84">
      <w:pPr>
        <w:rPr>
          <w:lang w:val="fr-FR"/>
        </w:rPr>
      </w:pPr>
      <w:r w:rsidRPr="00454E84">
        <w:rPr>
          <w:lang w:val="fr-FR"/>
        </w:rPr>
        <w:t xml:space="preserve">        </w:t>
      </w:r>
      <w:proofErr w:type="gramStart"/>
      <w:r w:rsidRPr="00454E84">
        <w:rPr>
          <w:lang w:val="fr-FR"/>
        </w:rPr>
        <w:t>if</w:t>
      </w:r>
      <w:proofErr w:type="gramEnd"/>
      <w:r w:rsidRPr="00454E84">
        <w:rPr>
          <w:lang w:val="fr-FR"/>
        </w:rPr>
        <w:t xml:space="preserve"> not </w:t>
      </w:r>
      <w:proofErr w:type="spellStart"/>
      <w:r w:rsidRPr="00454E84">
        <w:rPr>
          <w:lang w:val="fr-FR"/>
        </w:rPr>
        <w:t>jeu_</w:t>
      </w:r>
      <w:proofErr w:type="gramStart"/>
      <w:r w:rsidRPr="00454E84">
        <w:rPr>
          <w:lang w:val="fr-FR"/>
        </w:rPr>
        <w:t>actif</w:t>
      </w:r>
      <w:proofErr w:type="spellEnd"/>
      <w:r w:rsidRPr="00454E84">
        <w:rPr>
          <w:lang w:val="fr-FR"/>
        </w:rPr>
        <w:t>:</w:t>
      </w:r>
      <w:proofErr w:type="gramEnd"/>
    </w:p>
    <w:p w14:paraId="68E14B1A" w14:textId="77777777" w:rsidR="00454E84" w:rsidRPr="00454E84" w:rsidRDefault="00454E84" w:rsidP="00454E84">
      <w:pPr>
        <w:rPr>
          <w:lang w:val="fr-FR"/>
        </w:rPr>
      </w:pPr>
      <w:r w:rsidRPr="00454E84">
        <w:rPr>
          <w:lang w:val="fr-FR"/>
        </w:rPr>
        <w:t xml:space="preserve">            </w:t>
      </w:r>
      <w:proofErr w:type="gramStart"/>
      <w:r w:rsidRPr="00454E84">
        <w:rPr>
          <w:lang w:val="fr-FR"/>
        </w:rPr>
        <w:t>gagnant</w:t>
      </w:r>
      <w:proofErr w:type="gramEnd"/>
      <w:r w:rsidRPr="00454E84">
        <w:rPr>
          <w:lang w:val="fr-FR"/>
        </w:rPr>
        <w:t xml:space="preserve"> = "L'Utilisateur" if </w:t>
      </w:r>
      <w:proofErr w:type="spellStart"/>
      <w:proofErr w:type="gramStart"/>
      <w:r w:rsidRPr="00454E84">
        <w:rPr>
          <w:lang w:val="fr-FR"/>
        </w:rPr>
        <w:t>self.logique</w:t>
      </w:r>
      <w:proofErr w:type="gramEnd"/>
      <w:r w:rsidRPr="00454E84">
        <w:rPr>
          <w:lang w:val="fr-FR"/>
        </w:rPr>
        <w:t>.score_utilisateur</w:t>
      </w:r>
      <w:proofErr w:type="spellEnd"/>
      <w:r w:rsidRPr="00454E84">
        <w:rPr>
          <w:lang w:val="fr-FR"/>
        </w:rPr>
        <w:t xml:space="preserve"> &gt; </w:t>
      </w:r>
      <w:proofErr w:type="spellStart"/>
      <w:proofErr w:type="gramStart"/>
      <w:r w:rsidRPr="00454E84">
        <w:rPr>
          <w:lang w:val="fr-FR"/>
        </w:rPr>
        <w:t>self.logique</w:t>
      </w:r>
      <w:proofErr w:type="gramEnd"/>
      <w:r w:rsidRPr="00454E84">
        <w:rPr>
          <w:lang w:val="fr-FR"/>
        </w:rPr>
        <w:t>.score_ordinateur</w:t>
      </w:r>
      <w:proofErr w:type="spellEnd"/>
      <w:r w:rsidRPr="00454E84">
        <w:rPr>
          <w:lang w:val="fr-FR"/>
        </w:rPr>
        <w:t xml:space="preserve"> </w:t>
      </w:r>
      <w:proofErr w:type="spellStart"/>
      <w:r w:rsidRPr="00454E84">
        <w:rPr>
          <w:lang w:val="fr-FR"/>
        </w:rPr>
        <w:t>else</w:t>
      </w:r>
      <w:proofErr w:type="spellEnd"/>
      <w:r w:rsidRPr="00454E84">
        <w:rPr>
          <w:lang w:val="fr-FR"/>
        </w:rPr>
        <w:t xml:space="preserve"> "L'Ordinateur"</w:t>
      </w:r>
    </w:p>
    <w:p w14:paraId="260B1F8E"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message</w:t>
      </w:r>
      <w:proofErr w:type="gramEnd"/>
      <w:r w:rsidRPr="00454E84">
        <w:rPr>
          <w:lang w:val="fr-FR"/>
        </w:rPr>
        <w:t>_final</w:t>
      </w:r>
      <w:proofErr w:type="spellEnd"/>
      <w:r w:rsidRPr="00454E84">
        <w:rPr>
          <w:lang w:val="fr-FR"/>
        </w:rPr>
        <w:t xml:space="preserve"> = </w:t>
      </w:r>
      <w:proofErr w:type="spellStart"/>
      <w:r w:rsidRPr="00454E84">
        <w:rPr>
          <w:lang w:val="fr-FR"/>
        </w:rPr>
        <w:t>f"FIN</w:t>
      </w:r>
      <w:proofErr w:type="spellEnd"/>
      <w:r w:rsidRPr="00454E84">
        <w:rPr>
          <w:lang w:val="fr-FR"/>
        </w:rPr>
        <w:t xml:space="preserve"> DE PARTIE ! {</w:t>
      </w:r>
      <w:proofErr w:type="gramStart"/>
      <w:r w:rsidRPr="00454E84">
        <w:rPr>
          <w:lang w:val="fr-FR"/>
        </w:rPr>
        <w:t>gagnant</w:t>
      </w:r>
      <w:proofErr w:type="gramEnd"/>
      <w:r w:rsidRPr="00454E84">
        <w:rPr>
          <w:lang w:val="fr-FR"/>
        </w:rPr>
        <w:t>} remporte la victoire !"</w:t>
      </w:r>
    </w:p>
    <w:p w14:paraId="13C64EC6"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self.label</w:t>
      </w:r>
      <w:proofErr w:type="gramEnd"/>
      <w:r w:rsidRPr="00454E84">
        <w:rPr>
          <w:lang w:val="fr-FR"/>
        </w:rPr>
        <w:t>_message.</w:t>
      </w:r>
      <w:proofErr w:type="gramStart"/>
      <w:r w:rsidRPr="00454E84">
        <w:rPr>
          <w:lang w:val="fr-FR"/>
        </w:rPr>
        <w:t>config</w:t>
      </w:r>
      <w:proofErr w:type="spellEnd"/>
      <w:r w:rsidRPr="00454E84">
        <w:rPr>
          <w:lang w:val="fr-FR"/>
        </w:rPr>
        <w:t>(</w:t>
      </w:r>
      <w:proofErr w:type="spellStart"/>
      <w:proofErr w:type="gramEnd"/>
      <w:r w:rsidRPr="00454E84">
        <w:rPr>
          <w:lang w:val="fr-FR"/>
        </w:rPr>
        <w:t>text</w:t>
      </w:r>
      <w:proofErr w:type="spellEnd"/>
      <w:r w:rsidRPr="00454E84">
        <w:rPr>
          <w:lang w:val="fr-FR"/>
        </w:rPr>
        <w:t>=</w:t>
      </w:r>
      <w:proofErr w:type="spellStart"/>
      <w:r w:rsidRPr="00454E84">
        <w:rPr>
          <w:lang w:val="fr-FR"/>
        </w:rPr>
        <w:t>message_final</w:t>
      </w:r>
      <w:proofErr w:type="spellEnd"/>
      <w:r w:rsidRPr="00454E84">
        <w:rPr>
          <w:lang w:val="fr-FR"/>
        </w:rPr>
        <w:t>, fg="</w:t>
      </w:r>
      <w:proofErr w:type="spellStart"/>
      <w:r w:rsidRPr="00454E84">
        <w:rPr>
          <w:lang w:val="fr-FR"/>
        </w:rPr>
        <w:t>purple</w:t>
      </w:r>
      <w:proofErr w:type="spellEnd"/>
      <w:r w:rsidRPr="00454E84">
        <w:rPr>
          <w:lang w:val="fr-FR"/>
        </w:rPr>
        <w:t>")</w:t>
      </w:r>
    </w:p>
    <w:p w14:paraId="39C8C0A5" w14:textId="77777777" w:rsidR="00454E84" w:rsidRPr="00454E84" w:rsidRDefault="00454E84" w:rsidP="00454E84">
      <w:pPr>
        <w:rPr>
          <w:lang w:val="fr-FR"/>
        </w:rPr>
      </w:pPr>
      <w:r w:rsidRPr="00454E84">
        <w:rPr>
          <w:lang w:val="fr-FR"/>
        </w:rPr>
        <w:t xml:space="preserve">            </w:t>
      </w:r>
      <w:proofErr w:type="gramStart"/>
      <w:r w:rsidRPr="00454E84">
        <w:rPr>
          <w:lang w:val="fr-FR"/>
        </w:rPr>
        <w:t>self._</w:t>
      </w:r>
      <w:proofErr w:type="spellStart"/>
      <w:proofErr w:type="gramEnd"/>
      <w:r w:rsidRPr="00454E84">
        <w:rPr>
          <w:lang w:val="fr-FR"/>
        </w:rPr>
        <w:t>controler_boutons</w:t>
      </w:r>
      <w:proofErr w:type="spellEnd"/>
      <w:r w:rsidRPr="00454E84">
        <w:rPr>
          <w:lang w:val="fr-FR"/>
        </w:rPr>
        <w:t>('</w:t>
      </w:r>
      <w:proofErr w:type="spellStart"/>
      <w:r w:rsidRPr="00454E84">
        <w:rPr>
          <w:lang w:val="fr-FR"/>
        </w:rPr>
        <w:t>disabled</w:t>
      </w:r>
      <w:proofErr w:type="spellEnd"/>
      <w:r w:rsidRPr="00454E84">
        <w:rPr>
          <w:lang w:val="fr-FR"/>
        </w:rPr>
        <w:t>')</w:t>
      </w:r>
    </w:p>
    <w:p w14:paraId="6593550D"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messagebox.showinfo</w:t>
      </w:r>
      <w:proofErr w:type="spellEnd"/>
      <w:proofErr w:type="gramEnd"/>
      <w:r w:rsidRPr="00454E84">
        <w:rPr>
          <w:lang w:val="fr-FR"/>
        </w:rPr>
        <w:t xml:space="preserve">("FIN DE PARTIE", </w:t>
      </w:r>
      <w:proofErr w:type="spellStart"/>
      <w:r w:rsidRPr="00454E84">
        <w:rPr>
          <w:lang w:val="fr-FR"/>
        </w:rPr>
        <w:t>message_final</w:t>
      </w:r>
      <w:proofErr w:type="spellEnd"/>
      <w:r w:rsidRPr="00454E84">
        <w:rPr>
          <w:lang w:val="fr-FR"/>
        </w:rPr>
        <w:t>)</w:t>
      </w:r>
    </w:p>
    <w:p w14:paraId="6032CF21" w14:textId="77777777" w:rsidR="00454E84" w:rsidRPr="00454E84" w:rsidRDefault="00454E84" w:rsidP="00454E84">
      <w:pPr>
        <w:rPr>
          <w:lang w:val="fr-FR"/>
        </w:rPr>
      </w:pPr>
    </w:p>
    <w:p w14:paraId="1841050D" w14:textId="77777777" w:rsidR="00454E84" w:rsidRPr="00454E84" w:rsidRDefault="00454E84" w:rsidP="00454E84">
      <w:pPr>
        <w:rPr>
          <w:lang w:val="fr-FR"/>
        </w:rPr>
      </w:pPr>
      <w:r w:rsidRPr="00454E84">
        <w:rPr>
          <w:lang w:val="fr-FR"/>
        </w:rPr>
        <w:lastRenderedPageBreak/>
        <w:t xml:space="preserve">    </w:t>
      </w:r>
      <w:proofErr w:type="spellStart"/>
      <w:proofErr w:type="gramStart"/>
      <w:r w:rsidRPr="00454E84">
        <w:rPr>
          <w:lang w:val="fr-FR"/>
        </w:rPr>
        <w:t>def</w:t>
      </w:r>
      <w:proofErr w:type="spellEnd"/>
      <w:proofErr w:type="gramEnd"/>
      <w:r w:rsidRPr="00454E84">
        <w:rPr>
          <w:lang w:val="fr-FR"/>
        </w:rPr>
        <w:t xml:space="preserve"> </w:t>
      </w:r>
      <w:proofErr w:type="spellStart"/>
      <w:r w:rsidRPr="00454E84">
        <w:rPr>
          <w:lang w:val="fr-FR"/>
        </w:rPr>
        <w:t>reinitialiser</w:t>
      </w:r>
      <w:proofErr w:type="spellEnd"/>
      <w:r w:rsidRPr="00454E84">
        <w:rPr>
          <w:lang w:val="fr-FR"/>
        </w:rPr>
        <w:t>(self</w:t>
      </w:r>
      <w:proofErr w:type="gramStart"/>
      <w:r w:rsidRPr="00454E84">
        <w:rPr>
          <w:lang w:val="fr-FR"/>
        </w:rPr>
        <w:t>):</w:t>
      </w:r>
      <w:proofErr w:type="gramEnd"/>
    </w:p>
    <w:p w14:paraId="116B71F5"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self.logique</w:t>
      </w:r>
      <w:proofErr w:type="gramEnd"/>
      <w:r w:rsidRPr="00454E84">
        <w:rPr>
          <w:lang w:val="fr-FR"/>
        </w:rPr>
        <w:t>.reinitialiser_</w:t>
      </w:r>
      <w:proofErr w:type="gramStart"/>
      <w:r w:rsidRPr="00454E84">
        <w:rPr>
          <w:lang w:val="fr-FR"/>
        </w:rPr>
        <w:t>etat</w:t>
      </w:r>
      <w:proofErr w:type="spellEnd"/>
      <w:r w:rsidRPr="00454E84">
        <w:rPr>
          <w:lang w:val="fr-FR"/>
        </w:rPr>
        <w:t>(</w:t>
      </w:r>
      <w:proofErr w:type="gramEnd"/>
      <w:r w:rsidRPr="00454E84">
        <w:rPr>
          <w:lang w:val="fr-FR"/>
        </w:rPr>
        <w:t>)</w:t>
      </w:r>
    </w:p>
    <w:p w14:paraId="61FF7A40" w14:textId="77777777" w:rsidR="00454E84" w:rsidRPr="00454E84" w:rsidRDefault="00454E84" w:rsidP="00454E84">
      <w:pPr>
        <w:rPr>
          <w:lang w:val="fr-FR"/>
        </w:rPr>
      </w:pPr>
      <w:r w:rsidRPr="00454E84">
        <w:rPr>
          <w:lang w:val="fr-FR"/>
        </w:rPr>
        <w:t xml:space="preserve">        </w:t>
      </w:r>
      <w:proofErr w:type="gramStart"/>
      <w:r w:rsidRPr="00454E84">
        <w:rPr>
          <w:lang w:val="fr-FR"/>
        </w:rPr>
        <w:t>self._</w:t>
      </w:r>
      <w:proofErr w:type="spellStart"/>
      <w:proofErr w:type="gramEnd"/>
      <w:r w:rsidRPr="00454E84">
        <w:rPr>
          <w:lang w:val="fr-FR"/>
        </w:rPr>
        <w:t>mettre_a_jour_</w:t>
      </w:r>
      <w:proofErr w:type="gramStart"/>
      <w:r w:rsidRPr="00454E84">
        <w:rPr>
          <w:lang w:val="fr-FR"/>
        </w:rPr>
        <w:t>affichage</w:t>
      </w:r>
      <w:proofErr w:type="spellEnd"/>
      <w:r w:rsidRPr="00454E84">
        <w:rPr>
          <w:lang w:val="fr-FR"/>
        </w:rPr>
        <w:t>(</w:t>
      </w:r>
      <w:proofErr w:type="gramEnd"/>
      <w:r w:rsidRPr="00454E84">
        <w:rPr>
          <w:lang w:val="fr-FR"/>
        </w:rPr>
        <w:t>message=</w:t>
      </w:r>
      <w:proofErr w:type="spellStart"/>
      <w:r w:rsidRPr="00454E84">
        <w:rPr>
          <w:lang w:val="fr-FR"/>
        </w:rPr>
        <w:t>f"Nouvelle</w:t>
      </w:r>
      <w:proofErr w:type="spellEnd"/>
      <w:r w:rsidRPr="00454E84">
        <w:rPr>
          <w:lang w:val="fr-FR"/>
        </w:rPr>
        <w:t xml:space="preserve"> partie ! Objectif : {</w:t>
      </w:r>
      <w:proofErr w:type="spellStart"/>
      <w:r w:rsidRPr="00454E84">
        <w:rPr>
          <w:lang w:val="fr-FR"/>
        </w:rPr>
        <w:t>self.</w:t>
      </w:r>
      <w:proofErr w:type="gramStart"/>
      <w:r w:rsidRPr="00454E84">
        <w:rPr>
          <w:lang w:val="fr-FR"/>
        </w:rPr>
        <w:t>config.manches</w:t>
      </w:r>
      <w:proofErr w:type="gramEnd"/>
      <w:r w:rsidRPr="00454E84">
        <w:rPr>
          <w:lang w:val="fr-FR"/>
        </w:rPr>
        <w:t>_a_gagner</w:t>
      </w:r>
      <w:proofErr w:type="spellEnd"/>
      <w:r w:rsidRPr="00454E84">
        <w:rPr>
          <w:lang w:val="fr-FR"/>
        </w:rPr>
        <w:t>} victoires.")</w:t>
      </w:r>
    </w:p>
    <w:p w14:paraId="2101D693" w14:textId="77777777" w:rsidR="00454E84" w:rsidRPr="00454E84" w:rsidRDefault="00454E84" w:rsidP="00454E84">
      <w:pPr>
        <w:rPr>
          <w:lang w:val="fr-FR"/>
        </w:rPr>
      </w:pPr>
      <w:r w:rsidRPr="00454E84">
        <w:rPr>
          <w:lang w:val="fr-FR"/>
        </w:rPr>
        <w:t xml:space="preserve">        </w:t>
      </w:r>
      <w:proofErr w:type="gramStart"/>
      <w:r w:rsidRPr="00454E84">
        <w:rPr>
          <w:lang w:val="fr-FR"/>
        </w:rPr>
        <w:t>self._</w:t>
      </w:r>
      <w:proofErr w:type="spellStart"/>
      <w:proofErr w:type="gramEnd"/>
      <w:r w:rsidRPr="00454E84">
        <w:rPr>
          <w:lang w:val="fr-FR"/>
        </w:rPr>
        <w:t>controler_boutons</w:t>
      </w:r>
      <w:proofErr w:type="spellEnd"/>
      <w:r w:rsidRPr="00454E84">
        <w:rPr>
          <w:lang w:val="fr-FR"/>
        </w:rPr>
        <w:t>('normal')</w:t>
      </w:r>
    </w:p>
    <w:p w14:paraId="5E917967" w14:textId="77777777" w:rsidR="00454E84" w:rsidRPr="00454E84" w:rsidRDefault="00454E84" w:rsidP="00454E84">
      <w:pPr>
        <w:rPr>
          <w:lang w:val="fr-FR"/>
        </w:rPr>
      </w:pPr>
      <w:r w:rsidRPr="00454E84">
        <w:rPr>
          <w:lang w:val="fr-FR"/>
        </w:rPr>
        <w:t xml:space="preserve">        </w:t>
      </w:r>
      <w:proofErr w:type="gramStart"/>
      <w:r w:rsidRPr="00454E84">
        <w:rPr>
          <w:lang w:val="fr-FR"/>
        </w:rPr>
        <w:t>self._</w:t>
      </w:r>
      <w:proofErr w:type="spellStart"/>
      <w:proofErr w:type="gramEnd"/>
      <w:r w:rsidRPr="00454E84">
        <w:rPr>
          <w:lang w:val="fr-FR"/>
        </w:rPr>
        <w:t>mettre_a_jour_historique_</w:t>
      </w:r>
      <w:proofErr w:type="gramStart"/>
      <w:r w:rsidRPr="00454E84">
        <w:rPr>
          <w:lang w:val="fr-FR"/>
        </w:rPr>
        <w:t>gui</w:t>
      </w:r>
      <w:proofErr w:type="spellEnd"/>
      <w:r w:rsidRPr="00454E84">
        <w:rPr>
          <w:lang w:val="fr-FR"/>
        </w:rPr>
        <w:t>(</w:t>
      </w:r>
      <w:proofErr w:type="gramEnd"/>
      <w:r w:rsidRPr="00454E84">
        <w:rPr>
          <w:lang w:val="fr-FR"/>
        </w:rPr>
        <w:t>)</w:t>
      </w:r>
    </w:p>
    <w:p w14:paraId="0DEB4082" w14:textId="77777777" w:rsidR="00454E84" w:rsidRPr="00454E84" w:rsidRDefault="00454E84" w:rsidP="00454E84">
      <w:pPr>
        <w:rPr>
          <w:lang w:val="fr-FR"/>
        </w:rPr>
      </w:pPr>
    </w:p>
    <w:p w14:paraId="151677C6"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def</w:t>
      </w:r>
      <w:proofErr w:type="spellEnd"/>
      <w:proofErr w:type="gramEnd"/>
      <w:r w:rsidRPr="00454E84">
        <w:rPr>
          <w:lang w:val="fr-FR"/>
        </w:rPr>
        <w:t xml:space="preserve"> quitter(self</w:t>
      </w:r>
      <w:proofErr w:type="gramStart"/>
      <w:r w:rsidRPr="00454E84">
        <w:rPr>
          <w:lang w:val="fr-FR"/>
        </w:rPr>
        <w:t>):</w:t>
      </w:r>
      <w:proofErr w:type="gramEnd"/>
    </w:p>
    <w:p w14:paraId="19FD916B" w14:textId="77777777" w:rsidR="00454E84" w:rsidRPr="00454E84" w:rsidRDefault="00454E84" w:rsidP="00454E84">
      <w:pPr>
        <w:rPr>
          <w:lang w:val="fr-FR"/>
        </w:rPr>
      </w:pPr>
      <w:r w:rsidRPr="00454E84">
        <w:rPr>
          <w:lang w:val="fr-FR"/>
        </w:rPr>
        <w:t xml:space="preserve">        </w:t>
      </w:r>
      <w:proofErr w:type="gramStart"/>
      <w:r w:rsidRPr="00454E84">
        <w:rPr>
          <w:lang w:val="fr-FR"/>
        </w:rPr>
        <w:t>if</w:t>
      </w:r>
      <w:proofErr w:type="gramEnd"/>
      <w:r w:rsidRPr="00454E84">
        <w:rPr>
          <w:lang w:val="fr-FR"/>
        </w:rPr>
        <w:t xml:space="preserve"> </w:t>
      </w:r>
      <w:proofErr w:type="spellStart"/>
      <w:proofErr w:type="gramStart"/>
      <w:r w:rsidRPr="00454E84">
        <w:rPr>
          <w:lang w:val="fr-FR"/>
        </w:rPr>
        <w:t>messagebox.askyesno</w:t>
      </w:r>
      <w:proofErr w:type="spellEnd"/>
      <w:proofErr w:type="gramEnd"/>
      <w:r w:rsidRPr="00454E84">
        <w:rPr>
          <w:lang w:val="fr-FR"/>
        </w:rPr>
        <w:t>("Quitter", "Voulez-vous vraiment quitter ?"</w:t>
      </w:r>
      <w:proofErr w:type="gramStart"/>
      <w:r w:rsidRPr="00454E84">
        <w:rPr>
          <w:lang w:val="fr-FR"/>
        </w:rPr>
        <w:t>):</w:t>
      </w:r>
      <w:proofErr w:type="gramEnd"/>
    </w:p>
    <w:p w14:paraId="2FC068F9" w14:textId="77777777" w:rsidR="00454E84" w:rsidRPr="00454E84" w:rsidRDefault="00454E84" w:rsidP="00454E84">
      <w:pPr>
        <w:rPr>
          <w:lang w:val="es-ES"/>
        </w:rPr>
      </w:pPr>
      <w:r w:rsidRPr="00454E84">
        <w:rPr>
          <w:lang w:val="fr-FR"/>
        </w:rPr>
        <w:t xml:space="preserve">            </w:t>
      </w:r>
      <w:proofErr w:type="spellStart"/>
      <w:proofErr w:type="gramStart"/>
      <w:r w:rsidRPr="00454E84">
        <w:rPr>
          <w:lang w:val="es-ES"/>
        </w:rPr>
        <w:t>self.destroy</w:t>
      </w:r>
      <w:proofErr w:type="spellEnd"/>
      <w:proofErr w:type="gramEnd"/>
      <w:r w:rsidRPr="00454E84">
        <w:rPr>
          <w:lang w:val="es-ES"/>
        </w:rPr>
        <w:t>()</w:t>
      </w:r>
    </w:p>
    <w:p w14:paraId="0387EDA8" w14:textId="77777777" w:rsidR="00454E84" w:rsidRPr="00454E84" w:rsidRDefault="00454E84" w:rsidP="00454E84">
      <w:pPr>
        <w:rPr>
          <w:lang w:val="es-ES"/>
        </w:rPr>
      </w:pPr>
    </w:p>
    <w:p w14:paraId="10B4E74D" w14:textId="77777777" w:rsidR="00454E84" w:rsidRPr="00454E84" w:rsidRDefault="00454E84" w:rsidP="00454E84">
      <w:pPr>
        <w:rPr>
          <w:lang w:val="es-ES"/>
        </w:rPr>
      </w:pPr>
      <w:proofErr w:type="spellStart"/>
      <w:r w:rsidRPr="00454E84">
        <w:rPr>
          <w:lang w:val="es-ES"/>
        </w:rPr>
        <w:t>if</w:t>
      </w:r>
      <w:proofErr w:type="spellEnd"/>
      <w:r w:rsidRPr="00454E84">
        <w:rPr>
          <w:lang w:val="es-ES"/>
        </w:rPr>
        <w:t xml:space="preserve"> __</w:t>
      </w:r>
      <w:proofErr w:type="spellStart"/>
      <w:r w:rsidRPr="00454E84">
        <w:rPr>
          <w:lang w:val="es-ES"/>
        </w:rPr>
        <w:t>name</w:t>
      </w:r>
      <w:proofErr w:type="spellEnd"/>
      <w:r w:rsidRPr="00454E84">
        <w:rPr>
          <w:lang w:val="es-ES"/>
        </w:rPr>
        <w:t>__ == "__</w:t>
      </w:r>
      <w:proofErr w:type="spellStart"/>
      <w:r w:rsidRPr="00454E84">
        <w:rPr>
          <w:lang w:val="es-ES"/>
        </w:rPr>
        <w:t>main</w:t>
      </w:r>
      <w:proofErr w:type="spellEnd"/>
      <w:r w:rsidRPr="00454E84">
        <w:rPr>
          <w:lang w:val="es-ES"/>
        </w:rPr>
        <w:t>__": # CORREGIDO: __</w:t>
      </w:r>
      <w:proofErr w:type="spellStart"/>
      <w:r w:rsidRPr="00454E84">
        <w:rPr>
          <w:lang w:val="es-ES"/>
        </w:rPr>
        <w:t>name</w:t>
      </w:r>
      <w:proofErr w:type="spellEnd"/>
      <w:r w:rsidRPr="00454E84">
        <w:rPr>
          <w:lang w:val="es-ES"/>
        </w:rPr>
        <w:t>__ y __</w:t>
      </w:r>
      <w:proofErr w:type="spellStart"/>
      <w:r w:rsidRPr="00454E84">
        <w:rPr>
          <w:lang w:val="es-ES"/>
        </w:rPr>
        <w:t>main</w:t>
      </w:r>
      <w:proofErr w:type="spellEnd"/>
      <w:r w:rsidRPr="00454E84">
        <w:rPr>
          <w:lang w:val="es-ES"/>
        </w:rPr>
        <w:t>__</w:t>
      </w:r>
    </w:p>
    <w:p w14:paraId="071A4154" w14:textId="77777777" w:rsidR="00454E84" w:rsidRPr="00454E84" w:rsidRDefault="00454E84" w:rsidP="00454E84">
      <w:pPr>
        <w:rPr>
          <w:lang w:val="fr-FR"/>
        </w:rPr>
      </w:pPr>
      <w:r w:rsidRPr="00454E84">
        <w:rPr>
          <w:lang w:val="es-ES"/>
        </w:rPr>
        <w:t xml:space="preserve">    </w:t>
      </w:r>
      <w:proofErr w:type="gramStart"/>
      <w:r w:rsidRPr="00454E84">
        <w:rPr>
          <w:lang w:val="fr-FR"/>
        </w:rPr>
        <w:t>app</w:t>
      </w:r>
      <w:proofErr w:type="gramEnd"/>
      <w:r w:rsidRPr="00454E84">
        <w:rPr>
          <w:lang w:val="fr-FR"/>
        </w:rPr>
        <w:t xml:space="preserve"> = </w:t>
      </w:r>
      <w:proofErr w:type="spellStart"/>
      <w:r w:rsidRPr="00454E84">
        <w:rPr>
          <w:lang w:val="fr-FR"/>
        </w:rPr>
        <w:t>JeuPFC</w:t>
      </w:r>
      <w:proofErr w:type="spellEnd"/>
      <w:r w:rsidRPr="00454E84">
        <w:rPr>
          <w:lang w:val="fr-FR"/>
        </w:rPr>
        <w:t>(</w:t>
      </w:r>
      <w:proofErr w:type="spellStart"/>
      <w:r w:rsidRPr="00454E84">
        <w:rPr>
          <w:lang w:val="fr-FR"/>
        </w:rPr>
        <w:t>manches_a_gagner</w:t>
      </w:r>
      <w:proofErr w:type="spellEnd"/>
      <w:r w:rsidRPr="00454E84">
        <w:rPr>
          <w:lang w:val="fr-FR"/>
        </w:rPr>
        <w:t xml:space="preserve">=5) </w:t>
      </w:r>
    </w:p>
    <w:p w14:paraId="1548EA84" w14:textId="77777777" w:rsidR="00454E84" w:rsidRPr="00454E84" w:rsidRDefault="00454E84" w:rsidP="00454E84">
      <w:pPr>
        <w:rPr>
          <w:lang w:val="fr-FR"/>
        </w:rPr>
      </w:pPr>
      <w:r w:rsidRPr="00454E84">
        <w:rPr>
          <w:lang w:val="fr-FR"/>
        </w:rPr>
        <w:t xml:space="preserve">    </w:t>
      </w:r>
      <w:proofErr w:type="spellStart"/>
      <w:proofErr w:type="gramStart"/>
      <w:r w:rsidRPr="00454E84">
        <w:rPr>
          <w:lang w:val="fr-FR"/>
        </w:rPr>
        <w:t>app.mainloop</w:t>
      </w:r>
      <w:proofErr w:type="spellEnd"/>
      <w:proofErr w:type="gramEnd"/>
      <w:r w:rsidRPr="00454E84">
        <w:rPr>
          <w:lang w:val="fr-FR"/>
        </w:rPr>
        <w:t>()</w:t>
      </w:r>
    </w:p>
    <w:p w14:paraId="682AC1FF" w14:textId="77777777" w:rsidR="00454E84" w:rsidRPr="00454E84" w:rsidRDefault="00454E84" w:rsidP="00454E84"/>
    <w:sectPr w:rsidR="00454E84" w:rsidRPr="00454E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56864206">
    <w:abstractNumId w:val="8"/>
  </w:num>
  <w:num w:numId="2" w16cid:durableId="1622295832">
    <w:abstractNumId w:val="6"/>
  </w:num>
  <w:num w:numId="3" w16cid:durableId="1355112730">
    <w:abstractNumId w:val="5"/>
  </w:num>
  <w:num w:numId="4" w16cid:durableId="88353479">
    <w:abstractNumId w:val="4"/>
  </w:num>
  <w:num w:numId="5" w16cid:durableId="87391098">
    <w:abstractNumId w:val="7"/>
  </w:num>
  <w:num w:numId="6" w16cid:durableId="627472361">
    <w:abstractNumId w:val="3"/>
  </w:num>
  <w:num w:numId="7" w16cid:durableId="1612397662">
    <w:abstractNumId w:val="2"/>
  </w:num>
  <w:num w:numId="8" w16cid:durableId="667101149">
    <w:abstractNumId w:val="1"/>
  </w:num>
  <w:num w:numId="9" w16cid:durableId="1922055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750"/>
    <w:rsid w:val="0015074B"/>
    <w:rsid w:val="001F2323"/>
    <w:rsid w:val="0029639D"/>
    <w:rsid w:val="00326F90"/>
    <w:rsid w:val="00454E84"/>
    <w:rsid w:val="00943AD8"/>
    <w:rsid w:val="00AA1D8D"/>
    <w:rsid w:val="00B47730"/>
    <w:rsid w:val="00CB0664"/>
    <w:rsid w:val="00ED49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F6022"/>
  <w14:defaultImageDpi w14:val="300"/>
  <w15:docId w15:val="{0029E326-A217-4FDE-BFCA-5E0B02F5D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54E84"/>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2033</Words>
  <Characters>11184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Yahir Hernández</cp:lastModifiedBy>
  <cp:revision>4</cp:revision>
  <dcterms:created xsi:type="dcterms:W3CDTF">2013-12-23T23:15:00Z</dcterms:created>
  <dcterms:modified xsi:type="dcterms:W3CDTF">2026-02-16T16:46:00Z</dcterms:modified>
  <cp:category/>
</cp:coreProperties>
</file>